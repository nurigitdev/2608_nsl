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1091" w:rsidRDefault="00481091">
      <w:pPr>
        <w:spacing w:before="760" w:after="0"/>
      </w:pPr>
    </w:p>
    <w:p w:rsidR="00481091" w:rsidRDefault="00AB293A">
      <w:pPr>
        <w:spacing w:after="20"/>
      </w:pPr>
      <w:r>
        <w:rPr>
          <w:b/>
          <w:color w:val="183153"/>
          <w:sz w:val="52"/>
        </w:rPr>
        <w:t>NSL v0.2</w:t>
      </w:r>
    </w:p>
    <w:p w:rsidR="00481091" w:rsidRDefault="00AB293A">
      <w:pPr>
        <w:spacing w:after="20"/>
      </w:pPr>
      <w:r>
        <w:rPr>
          <w:b/>
          <w:color w:val="183153"/>
          <w:sz w:val="40"/>
        </w:rPr>
        <w:t>Batch A — Execution Contract Alignment</w:t>
      </w:r>
    </w:p>
    <w:p w:rsidR="00481091" w:rsidRDefault="00AB293A">
      <w:pPr>
        <w:spacing w:after="340"/>
      </w:pPr>
      <w:r>
        <w:rPr>
          <w:b/>
          <w:color w:val="1D6F7A"/>
          <w:sz w:val="26"/>
        </w:rPr>
        <w:t>Decision Record v1.0 — FROZEN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2E6B57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FREEZE RESULT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EAF5EE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>Batch A(03 SRS, 04 Shared Core/IR, 05 NSO IR 1.1, 06 Tool Contract)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아키텍처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방향은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동결한</w:t>
            </w:r>
            <w:r>
              <w:rPr>
                <w:sz w:val="18"/>
              </w:rPr>
              <w:t xml:space="preserve"> Architecture Delta Decision Record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v0.1 Implemented &amp; Verified</w:t>
            </w:r>
            <w:r>
              <w:rPr>
                <w:sz w:val="18"/>
              </w:rPr>
              <w:t xml:space="preserve"> Baseline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맞추어</w:t>
            </w:r>
            <w:r>
              <w:rPr>
                <w:sz w:val="18"/>
              </w:rPr>
              <w:t xml:space="preserve"> P0/P1 </w:t>
            </w:r>
            <w:r>
              <w:rPr>
                <w:sz w:val="18"/>
              </w:rPr>
              <w:t>정합화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Compiler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>(07~08)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사용한다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spacing w:before="140" w:after="40"/>
      </w:pPr>
      <w:r>
        <w:rPr>
          <w:b/>
          <w:color w:val="183153"/>
          <w:sz w:val="21"/>
        </w:rPr>
        <w:t>최종</w:t>
      </w:r>
      <w:r>
        <w:rPr>
          <w:b/>
          <w:color w:val="183153"/>
          <w:sz w:val="21"/>
        </w:rPr>
        <w:t xml:space="preserve"> </w:t>
      </w:r>
      <w:r>
        <w:rPr>
          <w:b/>
          <w:color w:val="183153"/>
          <w:sz w:val="21"/>
        </w:rPr>
        <w:t>판정</w:t>
      </w:r>
    </w:p>
    <w:p w:rsidR="00481091" w:rsidRDefault="00AB293A">
      <w:pPr>
        <w:spacing w:after="120"/>
      </w:pPr>
      <w:r>
        <w:rPr>
          <w:b/>
          <w:color w:val="2E6B57"/>
          <w:sz w:val="24"/>
        </w:rPr>
        <w:t>APPROVED WITH REQUIRED ALIGNMENT</w:t>
      </w:r>
    </w:p>
    <w:p w:rsidR="00481091" w:rsidRDefault="00AB293A">
      <w:pPr>
        <w:spacing w:before="120" w:after="40"/>
      </w:pPr>
      <w:r>
        <w:rPr>
          <w:b/>
          <w:color w:val="183153"/>
          <w:sz w:val="21"/>
        </w:rPr>
        <w:t>Freeze Scope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03_NeX_Skill_Language_v0.2_Interpreter_Runtime_SRS_v2.0_Draft.md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04_NeX_Skill_Shared_Core_IR_Single_Source_of_Truth_Detailed_Design_v0.2.md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05_NeX_Skill_Object_NSO_IR_Schema_Detailed_Design_v0.3.md (IR 1.1)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06_NeX_Skill_Tool_Contract_Detailed_Design_v0.2.md</w:t>
      </w:r>
    </w:p>
    <w:p w:rsidR="00481091" w:rsidRDefault="00AB293A">
      <w:pPr>
        <w:spacing w:before="120" w:after="40"/>
      </w:pPr>
      <w:r>
        <w:rPr>
          <w:b/>
          <w:color w:val="183153"/>
          <w:sz w:val="21"/>
        </w:rPr>
        <w:t>기준선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NSL v0.1 Core — IMPLEMENTED &amp; VERIFIED BASELINE (Free</w:t>
      </w:r>
      <w:r>
        <w:rPr>
          <w:sz w:val="18"/>
        </w:rPr>
        <w:t>ze Closed)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NSL v0.2 Architecture Delta Decision Record v1.0 — FROZEN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Agent/Platform = Control &amp; Orchestration Plane / NSL = Deterministic Skill Execution Plane</w:t>
      </w:r>
    </w:p>
    <w:p w:rsidR="00481091" w:rsidRDefault="00AB293A">
      <w:r>
        <w:br w:type="page"/>
      </w:r>
    </w:p>
    <w:p w:rsidR="00481091" w:rsidRDefault="00AB293A">
      <w:pPr>
        <w:keepNext/>
        <w:pBdr>
          <w:bottom w:val="single" w:sz="10" w:space="3" w:color="1D6F7A"/>
        </w:pBdr>
        <w:spacing w:before="140" w:after="70"/>
      </w:pPr>
      <w:r>
        <w:rPr>
          <w:b/>
          <w:color w:val="183153"/>
          <w:sz w:val="28"/>
        </w:rPr>
        <w:lastRenderedPageBreak/>
        <w:t>1. Review Objective and Decision Boundary</w:t>
      </w:r>
    </w:p>
    <w:p w:rsidR="00481091" w:rsidRDefault="00AB293A">
      <w:pPr>
        <w:spacing w:after="100"/>
      </w:pPr>
      <w:r>
        <w:t>Batch A</w:t>
      </w:r>
      <w:r>
        <w:t>는</w:t>
      </w:r>
      <w:r>
        <w:t xml:space="preserve"> “</w:t>
      </w:r>
      <w:r>
        <w:t>무엇을</w:t>
      </w:r>
      <w:r>
        <w:t xml:space="preserve"> </w:t>
      </w:r>
      <w:r>
        <w:t>보장해야</w:t>
      </w:r>
      <w:r>
        <w:t xml:space="preserve"> </w:t>
      </w:r>
      <w:r>
        <w:t>하는가</w:t>
      </w:r>
      <w:r>
        <w:t xml:space="preserve">(SRS) → </w:t>
      </w:r>
      <w:r>
        <w:t>어떤</w:t>
      </w:r>
      <w:r>
        <w:t xml:space="preserve"> </w:t>
      </w:r>
      <w:r>
        <w:t>공통</w:t>
      </w:r>
      <w:r>
        <w:t xml:space="preserve"> </w:t>
      </w:r>
      <w:r>
        <w:t>의미를</w:t>
      </w:r>
      <w:r>
        <w:t xml:space="preserve"> </w:t>
      </w:r>
      <w:r>
        <w:t>공유하는가</w:t>
      </w:r>
      <w:r>
        <w:t>(Co</w:t>
      </w:r>
      <w:r>
        <w:t xml:space="preserve">re/IR) → </w:t>
      </w:r>
      <w:r>
        <w:t>실행</w:t>
      </w:r>
      <w:r>
        <w:t xml:space="preserve"> </w:t>
      </w:r>
      <w:r>
        <w:t>계약이</w:t>
      </w:r>
      <w:r>
        <w:t xml:space="preserve"> </w:t>
      </w:r>
      <w:r>
        <w:t>어떻게</w:t>
      </w:r>
      <w:r>
        <w:t xml:space="preserve"> </w:t>
      </w:r>
      <w:r>
        <w:t>직렬화되는가</w:t>
      </w:r>
      <w:r>
        <w:t>(NSO) → Business WRITE</w:t>
      </w:r>
      <w:r>
        <w:t>가</w:t>
      </w:r>
      <w:r>
        <w:t xml:space="preserve"> </w:t>
      </w:r>
      <w:r>
        <w:t>어떤</w:t>
      </w:r>
      <w:r>
        <w:t xml:space="preserve"> Tool Contract</w:t>
      </w:r>
      <w:r>
        <w:t>를</w:t>
      </w:r>
      <w:r>
        <w:t xml:space="preserve"> </w:t>
      </w:r>
      <w:r>
        <w:t>요구하는가</w:t>
      </w:r>
      <w:r>
        <w:t>”</w:t>
      </w:r>
      <w:r>
        <w:t>를</w:t>
      </w:r>
      <w:r>
        <w:t xml:space="preserve"> </w:t>
      </w:r>
      <w:r>
        <w:t>하나의</w:t>
      </w:r>
      <w:r>
        <w:t xml:space="preserve"> </w:t>
      </w:r>
      <w:r>
        <w:t>연속된</w:t>
      </w:r>
      <w:r>
        <w:t xml:space="preserve"> </w:t>
      </w:r>
      <w:r>
        <w:t>계약</w:t>
      </w:r>
      <w:r>
        <w:t xml:space="preserve"> </w:t>
      </w:r>
      <w:r>
        <w:t>계층으로</w:t>
      </w:r>
      <w:r>
        <w:t xml:space="preserve"> </w:t>
      </w:r>
      <w:r>
        <w:t>검토한다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5" w:space="0" w:color="CAD2DC"/>
              <w:left w:val="single" w:sz="5" w:space="0" w:color="CAD2DC"/>
              <w:bottom w:val="single" w:sz="5" w:space="0" w:color="CAD2DC"/>
              <w:right w:val="single" w:sz="5" w:space="0" w:color="CAD2DC"/>
            </w:tcBorders>
            <w:shd w:val="clear" w:color="auto" w:fill="F7F9FB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81091" w:rsidRDefault="00AB293A">
            <w:pPr>
              <w:spacing w:after="0" w:line="252" w:lineRule="auto"/>
            </w:pP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03 SRS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What must be guaranteed?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04 Shared Core / IR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What meanings are shared?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05 NSO IR 1.1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 xml:space="preserve">  What is serialized/executable?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06 Tool Contract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What must the business WRITE endpoint guarantee?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spacing w:before="100" w:after="70"/>
        <w:rPr>
          <w:lang w:eastAsia="ko-KR"/>
        </w:rPr>
      </w:pPr>
      <w:r>
        <w:rPr>
          <w:b/>
          <w:color w:val="1D6F7A"/>
          <w:sz w:val="22"/>
          <w:lang w:eastAsia="ko-KR"/>
        </w:rPr>
        <w:t>1.1 Review Method</w:t>
      </w:r>
      <w:bookmarkStart w:id="0" w:name="_GoBack"/>
      <w:bookmarkEnd w:id="0"/>
    </w:p>
    <w:p w:rsidR="00481091" w:rsidRDefault="00AB293A">
      <w:pPr>
        <w:spacing w:after="42" w:line="264" w:lineRule="auto"/>
        <w:ind w:left="283" w:hanging="181"/>
        <w:rPr>
          <w:lang w:eastAsia="ko-KR"/>
        </w:rPr>
      </w:pPr>
      <w:r>
        <w:rPr>
          <w:b/>
          <w:color w:val="1D6F7A"/>
          <w:lang w:eastAsia="ko-KR"/>
        </w:rPr>
        <w:t xml:space="preserve">• </w:t>
      </w:r>
      <w:r>
        <w:rPr>
          <w:sz w:val="18"/>
          <w:lang w:eastAsia="ko-KR"/>
        </w:rPr>
        <w:t>문서의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표현을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일반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지식으로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대체하지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않고</w:t>
      </w:r>
      <w:r>
        <w:rPr>
          <w:sz w:val="18"/>
          <w:lang w:eastAsia="ko-KR"/>
        </w:rPr>
        <w:t>, 03~06</w:t>
      </w:r>
      <w:r>
        <w:rPr>
          <w:sz w:val="18"/>
          <w:lang w:eastAsia="ko-KR"/>
        </w:rPr>
        <w:t>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실제로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기술한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구조와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요구사항을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우선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보존하였다</w:t>
      </w:r>
      <w:r>
        <w:rPr>
          <w:sz w:val="18"/>
          <w:lang w:eastAsia="ko-KR"/>
        </w:rPr>
        <w:t>.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proofErr w:type="spellStart"/>
      <w:r>
        <w:rPr>
          <w:sz w:val="18"/>
        </w:rPr>
        <w:t>이전</w:t>
      </w:r>
      <w:proofErr w:type="spellEnd"/>
      <w:r>
        <w:rPr>
          <w:sz w:val="18"/>
        </w:rPr>
        <w:t xml:space="preserve"> Frozen </w:t>
      </w:r>
      <w:proofErr w:type="spellStart"/>
      <w:r>
        <w:rPr>
          <w:sz w:val="18"/>
        </w:rPr>
        <w:t>ADR</w:t>
      </w:r>
      <w:r>
        <w:rPr>
          <w:sz w:val="18"/>
        </w:rPr>
        <w:t>과의</w:t>
      </w:r>
      <w:proofErr w:type="spellEnd"/>
      <w:r>
        <w:rPr>
          <w:sz w:val="18"/>
        </w:rPr>
        <w:t xml:space="preserve"> </w:t>
      </w:r>
      <w:r>
        <w:rPr>
          <w:sz w:val="18"/>
        </w:rPr>
        <w:t>충돌은</w:t>
      </w:r>
      <w:r>
        <w:rPr>
          <w:sz w:val="18"/>
        </w:rPr>
        <w:t xml:space="preserve"> “Source-derived </w:t>
      </w:r>
      <w:proofErr w:type="gramStart"/>
      <w:r>
        <w:rPr>
          <w:sz w:val="18"/>
        </w:rPr>
        <w:t>finding”</w:t>
      </w:r>
      <w:r>
        <w:rPr>
          <w:sz w:val="18"/>
        </w:rPr>
        <w:t>과</w:t>
      </w:r>
      <w:proofErr w:type="gramEnd"/>
      <w:r>
        <w:rPr>
          <w:sz w:val="18"/>
        </w:rPr>
        <w:t xml:space="preserve"> </w:t>
      </w:r>
      <w:r>
        <w:rPr>
          <w:sz w:val="18"/>
        </w:rPr>
        <w:t>“Frozen alignment decision”</w:t>
      </w:r>
      <w:r>
        <w:rPr>
          <w:sz w:val="18"/>
        </w:rPr>
        <w:t>을</w:t>
      </w:r>
      <w:r>
        <w:rPr>
          <w:sz w:val="18"/>
        </w:rPr>
        <w:t xml:space="preserve"> </w:t>
      </w:r>
      <w:r>
        <w:rPr>
          <w:sz w:val="18"/>
        </w:rPr>
        <w:t>분리해</w:t>
      </w:r>
      <w:r>
        <w:rPr>
          <w:sz w:val="18"/>
        </w:rPr>
        <w:t xml:space="preserve"> </w:t>
      </w:r>
      <w:r>
        <w:rPr>
          <w:sz w:val="18"/>
        </w:rPr>
        <w:t>기록하였다</w:t>
      </w:r>
      <w:r>
        <w:rPr>
          <w:sz w:val="18"/>
        </w:rPr>
        <w:t>.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v0.1 Repository Freeze</w:t>
      </w:r>
      <w:r>
        <w:rPr>
          <w:sz w:val="18"/>
        </w:rPr>
        <w:t>에서</w:t>
      </w:r>
      <w:r>
        <w:rPr>
          <w:sz w:val="18"/>
        </w:rPr>
        <w:t xml:space="preserve"> </w:t>
      </w:r>
      <w:r>
        <w:rPr>
          <w:sz w:val="18"/>
        </w:rPr>
        <w:t>확인된</w:t>
      </w:r>
      <w:r>
        <w:rPr>
          <w:sz w:val="18"/>
        </w:rPr>
        <w:t xml:space="preserve"> </w:t>
      </w:r>
      <w:r>
        <w:rPr>
          <w:sz w:val="18"/>
        </w:rPr>
        <w:t>호환성</w:t>
      </w:r>
      <w:r>
        <w:rPr>
          <w:sz w:val="18"/>
        </w:rPr>
        <w:t xml:space="preserve"> </w:t>
      </w:r>
      <w:r>
        <w:rPr>
          <w:sz w:val="18"/>
        </w:rPr>
        <w:t>사실은</w:t>
      </w:r>
      <w:r>
        <w:rPr>
          <w:sz w:val="18"/>
        </w:rPr>
        <w:t xml:space="preserve"> </w:t>
      </w:r>
      <w:r>
        <w:rPr>
          <w:sz w:val="18"/>
        </w:rPr>
        <w:t>별도의</w:t>
      </w:r>
      <w:r>
        <w:rPr>
          <w:sz w:val="18"/>
        </w:rPr>
        <w:t xml:space="preserve"> “v0.1 Baseline Compatibility” </w:t>
      </w:r>
      <w:r>
        <w:rPr>
          <w:sz w:val="18"/>
        </w:rPr>
        <w:t>항목으로</w:t>
      </w:r>
      <w:r>
        <w:rPr>
          <w:sz w:val="18"/>
        </w:rPr>
        <w:t xml:space="preserve"> </w:t>
      </w:r>
      <w:r>
        <w:rPr>
          <w:sz w:val="18"/>
        </w:rPr>
        <w:t>구분하였다</w:t>
      </w:r>
      <w:r>
        <w:rPr>
          <w:sz w:val="18"/>
        </w:rPr>
        <w:t>.</w:t>
      </w:r>
    </w:p>
    <w:p w:rsidR="00481091" w:rsidRDefault="00AB293A">
      <w:pPr>
        <w:spacing w:after="42" w:line="264" w:lineRule="auto"/>
        <w:ind w:left="283" w:hanging="181"/>
        <w:rPr>
          <w:lang w:eastAsia="ko-KR"/>
        </w:rPr>
      </w:pPr>
      <w:r>
        <w:rPr>
          <w:b/>
          <w:color w:val="1D6F7A"/>
          <w:lang w:eastAsia="ko-KR"/>
        </w:rPr>
        <w:t xml:space="preserve">• </w:t>
      </w:r>
      <w:r>
        <w:rPr>
          <w:sz w:val="18"/>
          <w:lang w:eastAsia="ko-KR"/>
        </w:rPr>
        <w:t>세부</w:t>
      </w:r>
      <w:r>
        <w:rPr>
          <w:sz w:val="18"/>
          <w:lang w:eastAsia="ko-KR"/>
        </w:rPr>
        <w:t xml:space="preserve"> Class/API </w:t>
      </w:r>
      <w:r>
        <w:rPr>
          <w:sz w:val="18"/>
          <w:lang w:eastAsia="ko-KR"/>
        </w:rPr>
        <w:t>이름은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후속</w:t>
      </w:r>
      <w:r>
        <w:rPr>
          <w:sz w:val="18"/>
          <w:lang w:eastAsia="ko-KR"/>
        </w:rPr>
        <w:t xml:space="preserve"> 07~12</w:t>
      </w:r>
      <w:r>
        <w:rPr>
          <w:sz w:val="18"/>
          <w:lang w:eastAsia="ko-KR"/>
        </w:rPr>
        <w:t>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가능하지만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책임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경계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식별자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의미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상태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분리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품질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기준은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동결한다</w:t>
      </w:r>
      <w:r>
        <w:rPr>
          <w:sz w:val="18"/>
          <w:lang w:eastAsia="ko-KR"/>
        </w:rPr>
        <w:t>.</w:t>
      </w:r>
    </w:p>
    <w:p w:rsidR="00481091" w:rsidRDefault="00AB293A">
      <w:pPr>
        <w:keepNext/>
        <w:pBdr>
          <w:bottom w:val="single" w:sz="10" w:space="3" w:color="1D6F7A"/>
        </w:pBdr>
        <w:spacing w:before="140" w:after="70"/>
      </w:pPr>
      <w:r>
        <w:rPr>
          <w:b/>
          <w:color w:val="183153"/>
          <w:sz w:val="28"/>
        </w:rPr>
        <w:t xml:space="preserve">2. Batch </w:t>
      </w:r>
      <w:proofErr w:type="gramStart"/>
      <w:r>
        <w:rPr>
          <w:b/>
          <w:color w:val="183153"/>
          <w:sz w:val="28"/>
        </w:rPr>
        <w:t>A</w:t>
      </w:r>
      <w:proofErr w:type="gramEnd"/>
      <w:r>
        <w:rPr>
          <w:b/>
          <w:color w:val="183153"/>
          <w:sz w:val="28"/>
        </w:rPr>
        <w:t xml:space="preserve"> Architecture — Accepted Core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69"/>
        <w:gridCol w:w="3326"/>
        <w:gridCol w:w="5213"/>
      </w:tblGrid>
      <w:tr w:rsidR="00481091" w:rsidTr="00E36AA8">
        <w:trPr>
          <w:tblHeader/>
          <w:jc w:val="center"/>
        </w:trPr>
        <w:tc>
          <w:tcPr>
            <w:tcW w:w="1469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5" w:type="dxa"/>
              <w:left w:w="70" w:type="dxa"/>
              <w:bottom w:w="75" w:type="dxa"/>
              <w:right w:w="70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326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5" w:type="dxa"/>
              <w:left w:w="70" w:type="dxa"/>
              <w:bottom w:w="75" w:type="dxa"/>
              <w:right w:w="70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Accepted B</w:t>
            </w:r>
            <w:r>
              <w:rPr>
                <w:b/>
                <w:color w:val="FFFFFF"/>
                <w:sz w:val="16"/>
              </w:rPr>
              <w:t>aseline</w:t>
            </w:r>
          </w:p>
        </w:tc>
        <w:tc>
          <w:tcPr>
            <w:tcW w:w="5213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5" w:type="dxa"/>
              <w:left w:w="70" w:type="dxa"/>
              <w:bottom w:w="75" w:type="dxa"/>
              <w:right w:w="70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A-01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IR 1.1 additive extension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IR 1.0 READ-only contract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유지하면서</w:t>
            </w:r>
            <w:r>
              <w:rPr>
                <w:sz w:val="15"/>
              </w:rPr>
              <w:t xml:space="preserve"> APPROVAL/WRITE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A-02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Shared Core/IR SoT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Compiler/Runtime</w:t>
            </w:r>
            <w:r>
              <w:rPr>
                <w:sz w:val="15"/>
              </w:rPr>
              <w:t>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동일</w:t>
            </w:r>
            <w:r>
              <w:rPr>
                <w:sz w:val="15"/>
              </w:rPr>
              <w:t xml:space="preserve"> Approval/Write/Commit </w:t>
            </w:r>
            <w:r>
              <w:rPr>
                <w:sz w:val="15"/>
              </w:rPr>
              <w:t>의미를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공유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A-03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ApprovalStatement + WriteExpression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Approval</w:t>
            </w:r>
            <w:r>
              <w:rPr>
                <w:sz w:val="15"/>
              </w:rPr>
              <w:t>과</w:t>
            </w:r>
            <w:r>
              <w:rPr>
                <w:sz w:val="15"/>
              </w:rPr>
              <w:t xml:space="preserve"> WRITE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typed canonical IR </w:t>
            </w:r>
            <w:r>
              <w:rPr>
                <w:sz w:val="15"/>
              </w:rPr>
              <w:t>node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표현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A-04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Canonical Tool Contract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Binding/endpoint/customer mapping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IR </w:t>
            </w:r>
            <w:r>
              <w:rPr>
                <w:sz w:val="15"/>
              </w:rPr>
              <w:t>밖에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A-05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 xml:space="preserve">WRITE scope </w:t>
            </w:r>
            <w:r>
              <w:rPr>
                <w:sz w:val="15"/>
              </w:rPr>
              <w:t>제한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초기</w:t>
            </w:r>
            <w:r>
              <w:rPr>
                <w:sz w:val="15"/>
              </w:rPr>
              <w:t xml:space="preserve"> v0.2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CREATE / CREATE_DRAFT </w:t>
            </w:r>
            <w:r>
              <w:rPr>
                <w:sz w:val="15"/>
              </w:rPr>
              <w:t>중심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A-06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Strict write limits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Skill</w:t>
            </w:r>
            <w:r>
              <w:rPr>
                <w:sz w:val="15"/>
              </w:rPr>
              <w:t>당</w:t>
            </w:r>
            <w:r>
              <w:rPr>
                <w:sz w:val="15"/>
              </w:rPr>
              <w:t xml:space="preserve"> WRITE &lt;=1, FOREACH </w:t>
            </w:r>
            <w:r>
              <w:rPr>
                <w:sz w:val="15"/>
              </w:rPr>
              <w:t>내부</w:t>
            </w:r>
            <w:r>
              <w:rPr>
                <w:sz w:val="15"/>
              </w:rPr>
              <w:t xml:space="preserve"> WRITE </w:t>
            </w:r>
            <w:r>
              <w:rPr>
                <w:sz w:val="15"/>
              </w:rPr>
              <w:t>금지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A-07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Atomicity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v0.2 Strict WRITE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ATOMIC </w:t>
            </w:r>
            <w:r>
              <w:rPr>
                <w:sz w:val="15"/>
              </w:rPr>
              <w:t>요구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A-08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Idempotency required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WRITE Tool Contract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duplicate/conflict semantics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선언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A-09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Commit tri-state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 xml:space="preserve">COMMITTED / NOT_COMMITTED / UNKNOWN_COMMIT_STATE </w:t>
            </w:r>
            <w:r>
              <w:rPr>
                <w:sz w:val="15"/>
              </w:rPr>
              <w:t>보존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A-10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 xml:space="preserve">Verification </w:t>
            </w:r>
            <w:r>
              <w:rPr>
                <w:sz w:val="15"/>
              </w:rPr>
              <w:t>분리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Post-write Verification failure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Commit failure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재해석하지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않음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A-11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Replay safety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Replay/Test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Recorded Write Outcome</w:t>
            </w:r>
            <w:r>
              <w:rPr>
                <w:sz w:val="15"/>
              </w:rPr>
              <w:t>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사용하고</w:t>
            </w:r>
            <w:r>
              <w:rPr>
                <w:sz w:val="15"/>
              </w:rPr>
              <w:t xml:space="preserve"> Live WRITE </w:t>
            </w:r>
            <w:r>
              <w:rPr>
                <w:sz w:val="15"/>
              </w:rPr>
              <w:t>금지</w:t>
            </w:r>
          </w:p>
        </w:tc>
      </w:tr>
      <w:tr w:rsidR="00481091" w:rsidTr="00E36AA8">
        <w:trPr>
          <w:cantSplit/>
          <w:jc w:val="center"/>
        </w:trPr>
        <w:tc>
          <w:tcPr>
            <w:tcW w:w="1469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5"/>
              </w:rPr>
              <w:t>A-12</w:t>
            </w:r>
          </w:p>
        </w:tc>
        <w:tc>
          <w:tcPr>
            <w:tcW w:w="332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Contract fingerprint</w:t>
            </w:r>
          </w:p>
        </w:tc>
        <w:tc>
          <w:tcPr>
            <w:tcW w:w="521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5"/>
              </w:rPr>
              <w:t>WRITE semantics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contract_hash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반영</w:t>
            </w:r>
          </w:p>
        </w:tc>
      </w:tr>
    </w:tbl>
    <w:p w:rsidR="00481091" w:rsidRDefault="00481091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1D6F7A"/>
              <w:left w:val="single" w:sz="6" w:space="0" w:color="1D6F7A"/>
              <w:bottom w:val="single" w:sz="6" w:space="0" w:color="1D6F7A"/>
              <w:right w:val="single" w:sz="6" w:space="0" w:color="1D6F7A"/>
            </w:tcBorders>
            <w:shd w:val="clear" w:color="auto" w:fill="1D6F7A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ACCEPTED ARCHITECTURE THESIS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1D6F7A"/>
              <w:left w:val="single" w:sz="6" w:space="0" w:color="1D6F7A"/>
              <w:bottom w:val="single" w:sz="6" w:space="0" w:color="1D6F7A"/>
              <w:right w:val="single" w:sz="6" w:space="0" w:color="1D6F7A"/>
            </w:tcBorders>
            <w:shd w:val="clear" w:color="auto" w:fill="E8F4F4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pPr>
              <w:rPr>
                <w:lang w:eastAsia="ko-KR"/>
              </w:rPr>
            </w:pPr>
            <w:r>
              <w:rPr>
                <w:sz w:val="18"/>
              </w:rPr>
              <w:lastRenderedPageBreak/>
              <w:t xml:space="preserve">NSL v0.2 = NSL v0.1 Frozen Core + Controlled WRITE Extension. </w:t>
            </w:r>
            <w:r>
              <w:rPr>
                <w:sz w:val="18"/>
                <w:lang w:eastAsia="ko-KR"/>
              </w:rPr>
              <w:t>Batch A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유지하며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재설계가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:rsidR="00481091" w:rsidRDefault="00481091">
      <w:pPr>
        <w:spacing w:after="20"/>
        <w:rPr>
          <w:lang w:eastAsia="ko-KR"/>
        </w:rPr>
      </w:pPr>
    </w:p>
    <w:p w:rsidR="00481091" w:rsidRDefault="00AB293A">
      <w:pPr>
        <w:rPr>
          <w:lang w:eastAsia="ko-KR"/>
        </w:rPr>
      </w:pPr>
      <w:r>
        <w:rPr>
          <w:lang w:eastAsia="ko-KR"/>
        </w:rPr>
        <w:br w:type="page"/>
      </w:r>
    </w:p>
    <w:p w:rsidR="00481091" w:rsidRDefault="00AB293A">
      <w:pPr>
        <w:keepNext/>
        <w:pBdr>
          <w:bottom w:val="single" w:sz="10" w:space="3" w:color="1D6F7A"/>
        </w:pBdr>
        <w:spacing w:before="140" w:after="70"/>
        <w:rPr>
          <w:lang w:eastAsia="ko-KR"/>
        </w:rPr>
      </w:pPr>
      <w:r>
        <w:rPr>
          <w:b/>
          <w:color w:val="183153"/>
          <w:sz w:val="28"/>
          <w:lang w:eastAsia="ko-KR"/>
        </w:rPr>
        <w:lastRenderedPageBreak/>
        <w:t xml:space="preserve">3. </w:t>
      </w:r>
      <w:r>
        <w:rPr>
          <w:b/>
          <w:color w:val="183153"/>
          <w:sz w:val="28"/>
          <w:lang w:eastAsia="ko-KR"/>
        </w:rPr>
        <w:t>Required Alignment Matrix — Freeze</w:t>
      </w:r>
    </w:p>
    <w:p w:rsidR="00481091" w:rsidRDefault="00AB293A">
      <w:pPr>
        <w:spacing w:after="100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Batch B(Compiler)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계약상</w:t>
      </w:r>
      <w:r>
        <w:rPr>
          <w:lang w:eastAsia="ko-KR"/>
        </w:rPr>
        <w:t xml:space="preserve"> </w:t>
      </w:r>
      <w:r>
        <w:rPr>
          <w:lang w:eastAsia="ko-KR"/>
        </w:rPr>
        <w:t>반영해야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P0</w:t>
      </w:r>
      <w:r>
        <w:rPr>
          <w:lang w:eastAsia="ko-KR"/>
        </w:rPr>
        <w:t>는</w:t>
      </w:r>
      <w:r>
        <w:rPr>
          <w:lang w:eastAsia="ko-KR"/>
        </w:rPr>
        <w:t xml:space="preserve"> Compiler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동결이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항목이며</w:t>
      </w:r>
      <w:r>
        <w:rPr>
          <w:lang w:eastAsia="ko-KR"/>
        </w:rPr>
        <w:t>, P1</w:t>
      </w:r>
      <w:r>
        <w:rPr>
          <w:lang w:eastAsia="ko-KR"/>
        </w:rPr>
        <w:t>은</w:t>
      </w:r>
      <w:r>
        <w:rPr>
          <w:lang w:eastAsia="ko-KR"/>
        </w:rPr>
        <w:t xml:space="preserve"> Runtime </w:t>
      </w:r>
      <w:r>
        <w:rPr>
          <w:lang w:eastAsia="ko-KR"/>
        </w:rPr>
        <w:t>상세설계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안전성</w:t>
      </w:r>
      <w:r>
        <w:rPr>
          <w:lang w:eastAsia="ko-KR"/>
        </w:rPr>
        <w:t>/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항목이다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472"/>
        <w:gridCol w:w="5783"/>
        <w:gridCol w:w="1874"/>
      </w:tblGrid>
      <w:tr w:rsidR="00481091" w:rsidTr="00E36AA8">
        <w:trPr>
          <w:tblHeader/>
          <w:jc w:val="center"/>
        </w:trPr>
        <w:tc>
          <w:tcPr>
            <w:tcW w:w="1134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0" w:type="dxa"/>
              <w:left w:w="55" w:type="dxa"/>
              <w:bottom w:w="70" w:type="dxa"/>
              <w:right w:w="55" w:type="dxa"/>
            </w:tcMar>
          </w:tcPr>
          <w:p w:rsidR="00481091" w:rsidRDefault="00AB293A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472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0" w:type="dxa"/>
              <w:left w:w="55" w:type="dxa"/>
              <w:bottom w:w="70" w:type="dxa"/>
              <w:right w:w="55" w:type="dxa"/>
            </w:tcMar>
          </w:tcPr>
          <w:p w:rsidR="00481091" w:rsidRDefault="00AB293A"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5783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0" w:type="dxa"/>
              <w:left w:w="55" w:type="dxa"/>
              <w:bottom w:w="70" w:type="dxa"/>
              <w:right w:w="55" w:type="dxa"/>
            </w:tcMar>
          </w:tcPr>
          <w:p w:rsidR="00481091" w:rsidRDefault="00AB293A">
            <w:r>
              <w:rPr>
                <w:b/>
                <w:color w:val="FFFFFF"/>
                <w:sz w:val="15"/>
              </w:rPr>
              <w:t>Frozen Change</w:t>
            </w:r>
          </w:p>
        </w:tc>
        <w:tc>
          <w:tcPr>
            <w:tcW w:w="1874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0" w:type="dxa"/>
              <w:left w:w="55" w:type="dxa"/>
              <w:bottom w:w="70" w:type="dxa"/>
              <w:right w:w="55" w:type="dxa"/>
            </w:tcMar>
          </w:tcPr>
          <w:p w:rsidR="00481091" w:rsidRDefault="00AB293A">
            <w:r>
              <w:rPr>
                <w:b/>
                <w:color w:val="FFFFFF"/>
                <w:sz w:val="15"/>
              </w:rPr>
              <w:t>Target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P0-01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P0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 xml:space="preserve">BusinessOperationId </w:t>
            </w:r>
            <w:r>
              <w:rPr>
                <w:sz w:val="14"/>
              </w:rPr>
              <w:t>추가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03/04/06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P0-02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P0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IdempotencyKey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PayloadHash </w:t>
            </w:r>
            <w:r>
              <w:rPr>
                <w:sz w:val="14"/>
              </w:rPr>
              <w:t>분리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03/04/06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P0-03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P0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WriteEligibility</w:t>
            </w:r>
            <w:r>
              <w:rPr>
                <w:sz w:val="14"/>
              </w:rPr>
              <w:t>에서</w:t>
            </w:r>
            <w:r>
              <w:rPr>
                <w:sz w:val="14"/>
              </w:rPr>
              <w:t xml:space="preserve"> RECONCILIATION_REQUIRED </w:t>
            </w:r>
            <w:r>
              <w:rPr>
                <w:sz w:val="14"/>
              </w:rPr>
              <w:t>제거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03/04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P0-04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P0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 xml:space="preserve">Approval Event→Resume Job </w:t>
            </w:r>
            <w:r>
              <w:rPr>
                <w:sz w:val="14"/>
              </w:rPr>
              <w:t>생성은</w:t>
            </w:r>
            <w:r>
              <w:rPr>
                <w:sz w:val="14"/>
              </w:rPr>
              <w:t xml:space="preserve"> Platform </w:t>
            </w:r>
            <w:r>
              <w:rPr>
                <w:sz w:val="14"/>
              </w:rPr>
              <w:t>책임으로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이동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P0-05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P0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ExecutionContext</w:t>
            </w:r>
            <w:r>
              <w:rPr>
                <w:sz w:val="14"/>
              </w:rPr>
              <w:t>에서</w:t>
            </w:r>
            <w:r>
              <w:rPr>
                <w:sz w:val="14"/>
              </w:rPr>
              <w:t xml:space="preserve"> Store/Repository </w:t>
            </w:r>
            <w:r>
              <w:rPr>
                <w:sz w:val="14"/>
              </w:rPr>
              <w:t>제거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P0-06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P0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Production WRITE trust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기존</w:t>
            </w:r>
            <w:r>
              <w:rPr>
                <w:sz w:val="14"/>
              </w:rPr>
              <w:t xml:space="preserve"> Signed NSP boundary </w:t>
            </w:r>
            <w:r>
              <w:rPr>
                <w:sz w:val="14"/>
              </w:rPr>
              <w:t>우선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재사용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03/04/05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P0-07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P0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 xml:space="preserve">NSO canonical format “NSO” </w:t>
            </w:r>
            <w:r>
              <w:rPr>
                <w:sz w:val="14"/>
              </w:rPr>
              <w:t>유지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05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P0-08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P0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 xml:space="preserve">v0.1 Tool Contract schema </w:t>
            </w:r>
            <w:r>
              <w:rPr>
                <w:sz w:val="14"/>
              </w:rPr>
              <w:t>유지</w:t>
            </w:r>
            <w:r>
              <w:rPr>
                <w:sz w:val="14"/>
              </w:rPr>
              <w:t xml:space="preserve"> + additive WRITE fields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06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P0-09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P0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 xml:space="preserve">Python baseline 3.12+ </w:t>
            </w:r>
            <w:r>
              <w:rPr>
                <w:sz w:val="14"/>
              </w:rPr>
              <w:t>유지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P0-10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P0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Coverage 95/90</w:t>
            </w:r>
            <w:r>
              <w:rPr>
                <w:sz w:val="14"/>
              </w:rPr>
              <w:t>으로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통일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P0-11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P0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 xml:space="preserve">v0.1 VALIDATION_ERROR </w:t>
            </w:r>
            <w:r>
              <w:rPr>
                <w:sz w:val="14"/>
              </w:rPr>
              <w:t>상태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누락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복원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P1-01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P1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 xml:space="preserve">TOCTOU/write-time business precondition </w:t>
            </w:r>
            <w:r>
              <w:rPr>
                <w:sz w:val="14"/>
              </w:rPr>
              <w:t>추가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03/06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P1-02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P1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Risk metadata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Policy/OA decision </w:t>
            </w:r>
            <w:r>
              <w:rPr>
                <w:sz w:val="14"/>
              </w:rPr>
              <w:t>분리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03/06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P1-03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P1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 xml:space="preserve">Approval payload protected-reference model </w:t>
            </w:r>
            <w:r>
              <w:rPr>
                <w:sz w:val="14"/>
              </w:rPr>
              <w:t>추가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P1-04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P1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Approval↔WRITE exactly 1:1 strict mapping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03/04/05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P1-05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P1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RetrySafety evidence</w:t>
            </w:r>
            <w:r>
              <w:rPr>
                <w:sz w:val="14"/>
              </w:rPr>
              <w:t>와</w:t>
            </w:r>
            <w:r>
              <w:rPr>
                <w:sz w:val="14"/>
              </w:rPr>
              <w:t xml:space="preserve"> retry orchestration decision </w:t>
            </w:r>
            <w:r>
              <w:rPr>
                <w:sz w:val="14"/>
              </w:rPr>
              <w:t>분리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06</w:t>
            </w:r>
          </w:p>
        </w:tc>
      </w:tr>
      <w:tr w:rsidR="00481091" w:rsidTr="00E36AA8">
        <w:trPr>
          <w:cantSplit/>
          <w:jc w:val="center"/>
        </w:trPr>
        <w:tc>
          <w:tcPr>
            <w:tcW w:w="113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P1-06</w:t>
            </w:r>
          </w:p>
        </w:tc>
        <w:tc>
          <w:tcPr>
            <w:tcW w:w="147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4"/>
              </w:rPr>
              <w:t>P1</w:t>
            </w:r>
          </w:p>
        </w:tc>
        <w:tc>
          <w:tcPr>
            <w:tcW w:w="578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 xml:space="preserve">Artifact/signature/hash canonicalization </w:t>
            </w:r>
            <w:r>
              <w:rPr>
                <w:sz w:val="14"/>
              </w:rPr>
              <w:t>명확화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또는</w:t>
            </w:r>
            <w:r>
              <w:rPr>
                <w:sz w:val="14"/>
              </w:rPr>
              <w:t xml:space="preserve"> NSP</w:t>
            </w:r>
            <w:r>
              <w:rPr>
                <w:sz w:val="14"/>
              </w:rPr>
              <w:t>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흡수</w:t>
            </w:r>
          </w:p>
        </w:tc>
        <w:tc>
          <w:tcPr>
            <w:tcW w:w="187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4"/>
              </w:rPr>
              <w:t>05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pBdr>
          <w:bottom w:val="single" w:sz="10" w:space="3" w:color="1D6F7A"/>
        </w:pBdr>
        <w:spacing w:before="140" w:after="70"/>
      </w:pPr>
      <w:r>
        <w:rPr>
          <w:b/>
          <w:color w:val="183153"/>
          <w:sz w:val="28"/>
        </w:rPr>
        <w:t>4. P0 Frozen Decisions</w:t>
      </w: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4.1 Stable BusinessOperationId</w:t>
      </w:r>
    </w:p>
    <w:p w:rsidR="00481091" w:rsidRDefault="00AB293A">
      <w:pPr>
        <w:spacing w:after="70"/>
      </w:pPr>
      <w:r>
        <w:t>Source-derived finding: 03</w:t>
      </w:r>
      <w:r>
        <w:t>은</w:t>
      </w:r>
      <w:r>
        <w:t xml:space="preserve"> Idempotency Key</w:t>
      </w:r>
      <w:r>
        <w:t>가</w:t>
      </w:r>
      <w:r>
        <w:t xml:space="preserve"> execution/write node/payload </w:t>
      </w:r>
      <w:r>
        <w:t>identity</w:t>
      </w:r>
      <w:r>
        <w:t>와</w:t>
      </w:r>
      <w:r>
        <w:t xml:space="preserve"> </w:t>
      </w:r>
      <w:r>
        <w:t>연결된다고</w:t>
      </w:r>
      <w:r>
        <w:t xml:space="preserve"> </w:t>
      </w:r>
      <w:r>
        <w:t>요구하고</w:t>
      </w:r>
      <w:r>
        <w:t>, 06</w:t>
      </w:r>
      <w:r>
        <w:t>의</w:t>
      </w:r>
      <w:r>
        <w:t xml:space="preserve"> ToolCallRequest</w:t>
      </w:r>
      <w:r>
        <w:t>는</w:t>
      </w:r>
      <w:r>
        <w:t xml:space="preserve"> idempotency_key·approval_id·write_intent_hash·risk_context</w:t>
      </w:r>
      <w:r>
        <w:t>를</w:t>
      </w:r>
      <w:r>
        <w:t xml:space="preserve"> </w:t>
      </w:r>
      <w:r>
        <w:t>추가한다</w:t>
      </w:r>
      <w:r>
        <w:t xml:space="preserve">. </w:t>
      </w:r>
      <w:r>
        <w:t>그러나</w:t>
      </w:r>
      <w:r>
        <w:t xml:space="preserve"> Suspend/Resume/Re-execution</w:t>
      </w:r>
      <w:r>
        <w:t>을</w:t>
      </w:r>
      <w:r>
        <w:t xml:space="preserve"> </w:t>
      </w:r>
      <w:r>
        <w:t>관통하는</w:t>
      </w:r>
      <w:r>
        <w:t xml:space="preserve"> </w:t>
      </w:r>
      <w:r>
        <w:t>업무</w:t>
      </w:r>
      <w:r>
        <w:t xml:space="preserve"> </w:t>
      </w:r>
      <w:r>
        <w:t>연산</w:t>
      </w:r>
      <w:r>
        <w:t xml:space="preserve"> </w:t>
      </w:r>
      <w:r>
        <w:t>식별자는</w:t>
      </w:r>
      <w:r>
        <w:t xml:space="preserve"> </w:t>
      </w:r>
      <w:r>
        <w:t>명시되지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183153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FROZEN DECISION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EAF1F8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>BusinessOperationId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식별자로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동일한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WRITE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suspend/resume/re-execution/reconciliation </w:t>
            </w:r>
            <w:r>
              <w:rPr>
                <w:sz w:val="18"/>
              </w:rPr>
              <w:t>동안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유지되며</w:t>
            </w:r>
            <w:r>
              <w:rPr>
                <w:sz w:val="18"/>
              </w:rPr>
              <w:t xml:space="preserve"> AgentExecutionId, StepExecutionId, NSL SkillExecutionId, ToolInvocationId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구분한다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5" w:space="0" w:color="CAD2DC"/>
              <w:left w:val="single" w:sz="5" w:space="0" w:color="CAD2DC"/>
              <w:bottom w:val="single" w:sz="5" w:space="0" w:color="CAD2DC"/>
              <w:right w:val="single" w:sz="5" w:space="0" w:color="CAD2DC"/>
            </w:tcBorders>
            <w:shd w:val="clear" w:color="auto" w:fill="F7F9FB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81091" w:rsidRDefault="00AB293A">
            <w:pPr>
              <w:spacing w:after="0" w:line="252" w:lineRule="auto"/>
            </w:pP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AgentExecutionId / StepExecutionId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BusinessOperationId  ← stable across resume/reconciliation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NSL SkillExecutionId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WriteNodeId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├─ IdempotencyKey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└─ PayloadHash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4.2 IdempotencyKey ≠ PayloadHash</w:t>
      </w:r>
    </w:p>
    <w:p w:rsidR="00481091" w:rsidRDefault="00AB293A">
      <w:pPr>
        <w:spacing w:after="70"/>
      </w:pPr>
      <w:r>
        <w:t>Source-derived finding: 06</w:t>
      </w:r>
      <w:r>
        <w:t>은</w:t>
      </w:r>
      <w:r>
        <w:t xml:space="preserve"> same key + same payload → original result, same key + different payload → </w:t>
      </w:r>
      <w:r>
        <w:t>IDEMPOTENCY_CONFLICT</w:t>
      </w:r>
      <w:r>
        <w:t>를</w:t>
      </w:r>
      <w:r>
        <w:t xml:space="preserve"> </w:t>
      </w:r>
      <w:r>
        <w:t>잘</w:t>
      </w:r>
      <w:r>
        <w:t xml:space="preserve"> </w:t>
      </w:r>
      <w:r>
        <w:t>정의한다</w:t>
      </w:r>
      <w:r>
        <w:t xml:space="preserve">. </w:t>
      </w:r>
      <w:r>
        <w:t>하지만</w:t>
      </w:r>
      <w:r>
        <w:t xml:space="preserve"> Request/Shared model</w:t>
      </w:r>
      <w:r>
        <w:t>에서</w:t>
      </w:r>
      <w:r>
        <w:t xml:space="preserve"> payload hash</w:t>
      </w:r>
      <w:r>
        <w:t>가</w:t>
      </w:r>
      <w:r>
        <w:t xml:space="preserve"> </w:t>
      </w:r>
      <w:r>
        <w:t>독립</w:t>
      </w:r>
      <w:r>
        <w:t xml:space="preserve"> </w:t>
      </w:r>
      <w:r>
        <w:t>필드로</w:t>
      </w:r>
      <w:r>
        <w:t xml:space="preserve"> </w:t>
      </w:r>
      <w:r>
        <w:t>고정되지</w:t>
      </w:r>
      <w:r>
        <w:t xml:space="preserve"> </w:t>
      </w:r>
      <w:r>
        <w:t>않았다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183153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FROZEN DECISION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EAF1F8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>IdempotencyKey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PayloadHash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정의한다</w:t>
            </w:r>
            <w:r>
              <w:rPr>
                <w:sz w:val="18"/>
              </w:rPr>
              <w:t>. IdempotencyKey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stable business operation identity domain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속하고</w:t>
            </w:r>
            <w:r>
              <w:rPr>
                <w:sz w:val="18"/>
              </w:rPr>
              <w:t>, PayloadHash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canonical write arguments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diges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 Tool/Business API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비교해</w:t>
            </w:r>
            <w:r>
              <w:rPr>
                <w:sz w:val="18"/>
              </w:rPr>
              <w:t xml:space="preserve"> duplicate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conflict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판정한다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4.3 Pre-write / Post-write State Separation</w:t>
      </w:r>
    </w:p>
    <w:p w:rsidR="00481091" w:rsidRDefault="00AB293A">
      <w:pPr>
        <w:spacing w:after="70"/>
      </w:pPr>
      <w:r>
        <w:t>Source-derived finding: 03</w:t>
      </w:r>
      <w:r>
        <w:t>과</w:t>
      </w:r>
      <w:r>
        <w:t xml:space="preserve"> 04</w:t>
      </w:r>
      <w:r>
        <w:t>는</w:t>
      </w:r>
      <w:r>
        <w:t xml:space="preserve"> WriteEligibility</w:t>
      </w:r>
      <w:r>
        <w:t>에</w:t>
      </w:r>
      <w:r>
        <w:t xml:space="preserve"> RECONCILIATION_REQUIRED</w:t>
      </w:r>
      <w:r>
        <w:t>를</w:t>
      </w:r>
      <w:r>
        <w:t xml:space="preserve"> </w:t>
      </w:r>
      <w:r>
        <w:t>포함한다</w:t>
      </w:r>
      <w:r>
        <w:t xml:space="preserve">. </w:t>
      </w:r>
      <w:r>
        <w:t>그러나</w:t>
      </w:r>
      <w:r>
        <w:t xml:space="preserve"> Reconciliation</w:t>
      </w:r>
      <w:r>
        <w:t>은</w:t>
      </w:r>
      <w:r>
        <w:t xml:space="preserve"> WRITE </w:t>
      </w:r>
      <w:r>
        <w:t>시도</w:t>
      </w:r>
      <w:r>
        <w:t xml:space="preserve"> </w:t>
      </w:r>
      <w:r>
        <w:t>이후</w:t>
      </w:r>
      <w:r>
        <w:t xml:space="preserve"> Commit </w:t>
      </w:r>
      <w:r>
        <w:t>불확실성에서</w:t>
      </w:r>
      <w:r>
        <w:t xml:space="preserve"> </w:t>
      </w:r>
      <w:r>
        <w:t>발생한다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96"/>
        <w:gridCol w:w="6140"/>
      </w:tblGrid>
      <w:tr w:rsidR="00481091" w:rsidTr="00E36AA8">
        <w:trPr>
          <w:tblHeader/>
          <w:jc w:val="center"/>
        </w:trPr>
        <w:tc>
          <w:tcPr>
            <w:tcW w:w="3996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80" w:type="dxa"/>
              <w:left w:w="95" w:type="dxa"/>
              <w:bottom w:w="80" w:type="dxa"/>
              <w:right w:w="95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State Layer</w:t>
            </w:r>
          </w:p>
        </w:tc>
        <w:tc>
          <w:tcPr>
            <w:tcW w:w="6140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80" w:type="dxa"/>
              <w:left w:w="95" w:type="dxa"/>
              <w:bottom w:w="80" w:type="dxa"/>
              <w:right w:w="95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Fr</w:t>
            </w:r>
            <w:r>
              <w:rPr>
                <w:b/>
                <w:color w:val="FFFFFF"/>
                <w:sz w:val="16"/>
              </w:rPr>
              <w:t>ozen Meaning</w:t>
            </w:r>
          </w:p>
        </w:tc>
      </w:tr>
      <w:tr w:rsidR="00481091" w:rsidTr="00E36AA8">
        <w:trPr>
          <w:cantSplit/>
          <w:jc w:val="center"/>
        </w:trPr>
        <w:tc>
          <w:tcPr>
            <w:tcW w:w="399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CheckStatus</w:t>
            </w:r>
          </w:p>
        </w:tc>
        <w:tc>
          <w:tcPr>
            <w:tcW w:w="614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PASS / FAIL / UNKNOWN</w:t>
            </w:r>
          </w:p>
        </w:tc>
      </w:tr>
      <w:tr w:rsidR="00481091" w:rsidTr="00E36AA8">
        <w:trPr>
          <w:cantSplit/>
          <w:jc w:val="center"/>
        </w:trPr>
        <w:tc>
          <w:tcPr>
            <w:tcW w:w="399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PreWriteEligibility</w:t>
            </w:r>
          </w:p>
        </w:tc>
        <w:tc>
          <w:tcPr>
            <w:tcW w:w="614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BLOCKED / REQUIRES_APPROVAL / ALLOWED</w:t>
            </w:r>
          </w:p>
        </w:tc>
      </w:tr>
      <w:tr w:rsidR="00481091" w:rsidTr="00E36AA8">
        <w:trPr>
          <w:cantSplit/>
          <w:jc w:val="center"/>
        </w:trPr>
        <w:tc>
          <w:tcPr>
            <w:tcW w:w="399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CommitState</w:t>
            </w:r>
          </w:p>
        </w:tc>
        <w:tc>
          <w:tcPr>
            <w:tcW w:w="614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COMMITTED / NOT_COMMITTED / UNKNOWN_COMMIT_STATE</w:t>
            </w:r>
          </w:p>
        </w:tc>
      </w:tr>
      <w:tr w:rsidR="00481091" w:rsidTr="00E36AA8">
        <w:trPr>
          <w:cantSplit/>
          <w:jc w:val="center"/>
        </w:trPr>
        <w:tc>
          <w:tcPr>
            <w:tcW w:w="399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Runtime disposition</w:t>
            </w:r>
          </w:p>
        </w:tc>
        <w:tc>
          <w:tcPr>
            <w:tcW w:w="614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UNKNOWN_COMMIT_STATE → RECONCILIATION_REQUIRED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 xml:space="preserve">4.4 Approval </w:t>
      </w:r>
      <w:r>
        <w:rPr>
          <w:b/>
          <w:color w:val="1D6F7A"/>
          <w:sz w:val="22"/>
        </w:rPr>
        <w:t>Orchestration Boundary</w:t>
      </w:r>
    </w:p>
    <w:p w:rsidR="00481091" w:rsidRDefault="00AB293A">
      <w:pPr>
        <w:spacing w:after="70"/>
      </w:pPr>
      <w:r>
        <w:t>Source-derived finding: 03 NSL-APR-005</w:t>
      </w:r>
      <w:r>
        <w:t>는</w:t>
      </w:r>
      <w:r>
        <w:t xml:space="preserve"> Approval Event</w:t>
      </w:r>
      <w:r>
        <w:t>로</w:t>
      </w:r>
      <w:r>
        <w:t xml:space="preserve"> Resume Job</w:t>
      </w:r>
      <w:r>
        <w:t>을</w:t>
      </w:r>
      <w:r>
        <w:t xml:space="preserve"> </w:t>
      </w:r>
      <w:r>
        <w:t>생성할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한다고</w:t>
      </w:r>
      <w:r>
        <w:t xml:space="preserve"> </w:t>
      </w:r>
      <w:r>
        <w:t>기술한다</w:t>
      </w:r>
      <w:r>
        <w:t xml:space="preserve">. </w:t>
      </w:r>
      <w:r>
        <w:t>이는</w:t>
      </w:r>
      <w:r>
        <w:t xml:space="preserve"> Queue/Scheduling/Worker lifecycle </w:t>
      </w:r>
      <w:r>
        <w:t>책임과</w:t>
      </w:r>
      <w:r>
        <w:t xml:space="preserve"> </w:t>
      </w:r>
      <w:r>
        <w:t>겹친다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183153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FROZEN DECISION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EAF1F8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>NSL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WriteIntent freeze, ApprovalRequestEnvelope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, checkpointable state, Approva</w:t>
            </w:r>
            <w:r>
              <w:rPr>
                <w:sz w:val="18"/>
              </w:rPr>
              <w:t xml:space="preserve">lEvidence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, intent hash </w:t>
            </w:r>
            <w:r>
              <w:rPr>
                <w:sz w:val="18"/>
              </w:rPr>
              <w:t>재검증을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담당한다</w:t>
            </w:r>
            <w:r>
              <w:rPr>
                <w:sz w:val="18"/>
              </w:rPr>
              <w:t>. Approver routing/UI/notification, approval persistence, Resume Job enqueue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Agent/Platform Control Plane </w:t>
            </w:r>
            <w:r>
              <w:rPr>
                <w:sz w:val="18"/>
              </w:rPr>
              <w:t>책임이다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p w:rsidR="00481091" w:rsidRDefault="00AB293A">
      <w:r>
        <w:br w:type="page"/>
      </w: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lastRenderedPageBreak/>
        <w:t>4.5 ExecutionContext = Per-execution State Only</w:t>
      </w:r>
    </w:p>
    <w:p w:rsidR="00481091" w:rsidRDefault="00AB293A">
      <w:pPr>
        <w:spacing w:after="70"/>
      </w:pPr>
      <w:r>
        <w:t>Source-derived finding: 03 NSL-CTX-201~204</w:t>
      </w:r>
      <w:r>
        <w:t>는</w:t>
      </w:r>
      <w:r>
        <w:t xml:space="preserve"> </w:t>
      </w:r>
      <w:r>
        <w:t>ApprovalStore, WriteJournal, IdempotencyState, CheckpointState</w:t>
      </w:r>
      <w:r>
        <w:t>를</w:t>
      </w:r>
      <w:r>
        <w:t xml:space="preserve"> ExecutionContext</w:t>
      </w:r>
      <w:r>
        <w:t>에</w:t>
      </w:r>
      <w:r>
        <w:t xml:space="preserve"> </w:t>
      </w:r>
      <w:r>
        <w:t>두도록</w:t>
      </w:r>
      <w:r>
        <w:t xml:space="preserve"> </w:t>
      </w:r>
      <w:r>
        <w:t>요구한다</w:t>
      </w:r>
      <w:r>
        <w:t>. 04</w:t>
      </w:r>
      <w:r>
        <w:t>는</w:t>
      </w:r>
      <w:r>
        <w:t xml:space="preserve"> Store/Journal/CheckpointStore</w:t>
      </w:r>
      <w:r>
        <w:t>를</w:t>
      </w:r>
      <w:r>
        <w:t xml:space="preserve"> Core</w:t>
      </w:r>
      <w:r>
        <w:t>에</w:t>
      </w:r>
      <w:r>
        <w:t xml:space="preserve"> </w:t>
      </w:r>
      <w:r>
        <w:t>두지</w:t>
      </w:r>
      <w:r>
        <w:t xml:space="preserve"> </w:t>
      </w:r>
      <w:r>
        <w:t>않는</w:t>
      </w:r>
      <w:r>
        <w:t xml:space="preserve"> </w:t>
      </w:r>
      <w:r>
        <w:t>경계를</w:t>
      </w:r>
      <w:r>
        <w:t xml:space="preserve"> </w:t>
      </w:r>
      <w:r>
        <w:t>이미</w:t>
      </w:r>
      <w:r>
        <w:t xml:space="preserve"> </w:t>
      </w:r>
      <w:r>
        <w:t>제시한다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183153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FROZEN DECISION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EAF1F8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>ExecutionContext</w:t>
            </w:r>
            <w:r>
              <w:rPr>
                <w:sz w:val="18"/>
              </w:rPr>
              <w:t>에는</w:t>
            </w:r>
            <w:r>
              <w:rPr>
                <w:sz w:val="18"/>
              </w:rPr>
              <w:t xml:space="preserve"> ApprovalState, WriteIntentState, WriteAttemptState, </w:t>
            </w:r>
            <w:r>
              <w:rPr>
                <w:sz w:val="18"/>
              </w:rPr>
              <w:t xml:space="preserve">IdempotencyState, CommitState, VerificationState, CheckpointMetadata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state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둔다</w:t>
            </w:r>
            <w:r>
              <w:rPr>
                <w:sz w:val="18"/>
              </w:rPr>
              <w:t>. Approval/Checkpoint/Audit/Snapshot/WRITE persistence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Runtime Port/Adapter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분리한다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4.6 Production WRITE Trust — Signed NSP Reuse First</w:t>
      </w:r>
    </w:p>
    <w:p w:rsidR="00481091" w:rsidRDefault="00AB293A">
      <w:pPr>
        <w:spacing w:after="70"/>
      </w:pPr>
      <w:r>
        <w:t>Source-derived finding: 03~05</w:t>
      </w:r>
      <w:r>
        <w:t>는</w:t>
      </w:r>
      <w:r>
        <w:t xml:space="preserve"> Produc</w:t>
      </w:r>
      <w:r>
        <w:t>tion WRITE</w:t>
      </w:r>
      <w:r>
        <w:t>에</w:t>
      </w:r>
      <w:r>
        <w:t xml:space="preserve"> signature/trusted key</w:t>
      </w:r>
      <w:r>
        <w:t>를</w:t>
      </w:r>
      <w:r>
        <w:t xml:space="preserve"> </w:t>
      </w:r>
      <w:r>
        <w:t>요구하고</w:t>
      </w:r>
      <w:r>
        <w:t>, 05</w:t>
      </w:r>
      <w:r>
        <w:t>는</w:t>
      </w:r>
      <w:r>
        <w:t xml:space="preserve"> .nso </w:t>
      </w:r>
      <w:r>
        <w:t>내부</w:t>
      </w:r>
      <w:r>
        <w:t xml:space="preserve"> integrity.signature</w:t>
      </w:r>
      <w:r>
        <w:t>를</w:t>
      </w:r>
      <w:r>
        <w:t xml:space="preserve"> </w:t>
      </w:r>
      <w:r>
        <w:t>설계한다</w:t>
      </w:r>
      <w:r>
        <w:t xml:space="preserve">. </w:t>
      </w:r>
      <w:r>
        <w:t>그러나</w:t>
      </w:r>
      <w:r>
        <w:t xml:space="preserve"> v0.1 Frozen Baseline</w:t>
      </w:r>
      <w:r>
        <w:t>에는</w:t>
      </w:r>
      <w:r>
        <w:t xml:space="preserve"> </w:t>
      </w:r>
      <w:r>
        <w:t>이미</w:t>
      </w:r>
      <w:r>
        <w:t xml:space="preserve"> signed package verification boundary</w:t>
      </w:r>
      <w:r>
        <w:t>가</w:t>
      </w:r>
      <w:r>
        <w:t xml:space="preserve"> </w:t>
      </w:r>
      <w:r>
        <w:t>존재한다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183153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FROZEN DECISION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183153"/>
              <w:left w:val="single" w:sz="6" w:space="0" w:color="183153"/>
              <w:bottom w:val="single" w:sz="6" w:space="0" w:color="183153"/>
              <w:right w:val="single" w:sz="6" w:space="0" w:color="183153"/>
            </w:tcBorders>
            <w:shd w:val="clear" w:color="auto" w:fill="EAF1F8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Verified Signed NSP Package boundary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Production WRITE trust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재사용한다</w:t>
            </w:r>
            <w:r>
              <w:rPr>
                <w:sz w:val="18"/>
              </w:rPr>
              <w:t xml:space="preserve">. NSO </w:t>
            </w:r>
            <w:r>
              <w:rPr>
                <w:sz w:val="18"/>
              </w:rPr>
              <w:t>개별</w:t>
            </w:r>
            <w:r>
              <w:rPr>
                <w:sz w:val="18"/>
              </w:rPr>
              <w:t xml:space="preserve"> embedded signature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package trust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충족되지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trust model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기본값으로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4.7 Compatibility Corrections from v0.1 Frozen Baseline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6"/>
        <w:gridCol w:w="2693"/>
        <w:gridCol w:w="3261"/>
        <w:gridCol w:w="2384"/>
      </w:tblGrid>
      <w:tr w:rsidR="00481091" w:rsidTr="00E36AA8">
        <w:trPr>
          <w:tblHeader/>
          <w:jc w:val="center"/>
        </w:trPr>
        <w:tc>
          <w:tcPr>
            <w:tcW w:w="1536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0" w:type="dxa"/>
              <w:left w:w="55" w:type="dxa"/>
              <w:bottom w:w="70" w:type="dxa"/>
              <w:right w:w="55" w:type="dxa"/>
            </w:tcMar>
          </w:tcPr>
          <w:p w:rsidR="00481091" w:rsidRDefault="00AB293A"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w="2693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0" w:type="dxa"/>
              <w:left w:w="55" w:type="dxa"/>
              <w:bottom w:w="70" w:type="dxa"/>
              <w:right w:w="55" w:type="dxa"/>
            </w:tcMar>
          </w:tcPr>
          <w:p w:rsidR="00481091" w:rsidRDefault="00AB293A">
            <w:r>
              <w:rPr>
                <w:b/>
                <w:color w:val="FFFFFF"/>
                <w:sz w:val="15"/>
              </w:rPr>
              <w:t>Batch A Draft</w:t>
            </w:r>
          </w:p>
        </w:tc>
        <w:tc>
          <w:tcPr>
            <w:tcW w:w="3261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0" w:type="dxa"/>
              <w:left w:w="55" w:type="dxa"/>
              <w:bottom w:w="70" w:type="dxa"/>
              <w:right w:w="55" w:type="dxa"/>
            </w:tcMar>
          </w:tcPr>
          <w:p w:rsidR="00481091" w:rsidRDefault="00AB293A">
            <w:r>
              <w:rPr>
                <w:b/>
                <w:color w:val="FFFFFF"/>
                <w:sz w:val="15"/>
              </w:rPr>
              <w:t>v0.1 Freeze Baseline</w:t>
            </w:r>
          </w:p>
        </w:tc>
        <w:tc>
          <w:tcPr>
            <w:tcW w:w="2384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0" w:type="dxa"/>
              <w:left w:w="55" w:type="dxa"/>
              <w:bottom w:w="70" w:type="dxa"/>
              <w:right w:w="55" w:type="dxa"/>
            </w:tcMar>
          </w:tcPr>
          <w:p w:rsidR="00481091" w:rsidRDefault="00AB293A">
            <w:r>
              <w:rPr>
                <w:b/>
                <w:color w:val="FFFFFF"/>
                <w:sz w:val="15"/>
              </w:rPr>
              <w:t>Decision</w:t>
            </w:r>
          </w:p>
        </w:tc>
      </w:tr>
      <w:tr w:rsidR="00481091" w:rsidTr="00E36AA8">
        <w:trPr>
          <w:cantSplit/>
          <w:jc w:val="center"/>
        </w:trPr>
        <w:tc>
          <w:tcPr>
            <w:tcW w:w="153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3"/>
              </w:rPr>
              <w:t>Python</w:t>
            </w:r>
          </w:p>
        </w:tc>
        <w:tc>
          <w:tcPr>
            <w:tcW w:w="269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3"/>
              </w:rPr>
              <w:t>03: Python 3.11+</w:t>
            </w:r>
          </w:p>
        </w:tc>
        <w:tc>
          <w:tcPr>
            <w:tcW w:w="326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3"/>
              </w:rPr>
              <w:t xml:space="preserve">Frozen baseline: Python 3.12 </w:t>
            </w:r>
            <w:r>
              <w:rPr>
                <w:sz w:val="13"/>
              </w:rPr>
              <w:t>canonical CI</w:t>
            </w:r>
          </w:p>
        </w:tc>
        <w:tc>
          <w:tcPr>
            <w:tcW w:w="238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3"/>
              </w:rPr>
              <w:t>v0.2</w:t>
            </w:r>
            <w:r>
              <w:rPr>
                <w:sz w:val="13"/>
              </w:rPr>
              <w:t>는</w:t>
            </w:r>
            <w:r>
              <w:rPr>
                <w:sz w:val="13"/>
              </w:rPr>
              <w:t xml:space="preserve"> 3.12+ </w:t>
            </w:r>
            <w:r>
              <w:rPr>
                <w:sz w:val="13"/>
              </w:rPr>
              <w:t>유지</w:t>
            </w:r>
          </w:p>
        </w:tc>
      </w:tr>
      <w:tr w:rsidR="00481091" w:rsidTr="00E36AA8">
        <w:trPr>
          <w:cantSplit/>
          <w:jc w:val="center"/>
        </w:trPr>
        <w:tc>
          <w:tcPr>
            <w:tcW w:w="153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3"/>
              </w:rPr>
              <w:t>NSO format</w:t>
            </w:r>
          </w:p>
        </w:tc>
        <w:tc>
          <w:tcPr>
            <w:tcW w:w="269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3"/>
              </w:rPr>
              <w:t>05: "nso"</w:t>
            </w:r>
          </w:p>
        </w:tc>
        <w:tc>
          <w:tcPr>
            <w:tcW w:w="326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3"/>
              </w:rPr>
              <w:t>v0.1 canonical: "NSO"</w:t>
            </w:r>
          </w:p>
        </w:tc>
        <w:tc>
          <w:tcPr>
            <w:tcW w:w="238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3"/>
              </w:rPr>
              <w:t xml:space="preserve">uppercase </w:t>
            </w:r>
            <w:r>
              <w:rPr>
                <w:sz w:val="13"/>
              </w:rPr>
              <w:t>유지</w:t>
            </w:r>
          </w:p>
        </w:tc>
      </w:tr>
      <w:tr w:rsidR="00481091" w:rsidTr="00E36AA8">
        <w:trPr>
          <w:cantSplit/>
          <w:jc w:val="center"/>
        </w:trPr>
        <w:tc>
          <w:tcPr>
            <w:tcW w:w="153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3"/>
              </w:rPr>
              <w:t>ExecutionStatus</w:t>
            </w:r>
          </w:p>
        </w:tc>
        <w:tc>
          <w:tcPr>
            <w:tcW w:w="269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3"/>
              </w:rPr>
              <w:t xml:space="preserve">03 </w:t>
            </w:r>
            <w:r>
              <w:rPr>
                <w:b/>
                <w:sz w:val="13"/>
              </w:rPr>
              <w:t>기존</w:t>
            </w:r>
            <w:r>
              <w:rPr>
                <w:b/>
                <w:sz w:val="13"/>
              </w:rPr>
              <w:t xml:space="preserve"> </w:t>
            </w:r>
            <w:r>
              <w:rPr>
                <w:b/>
                <w:sz w:val="13"/>
              </w:rPr>
              <w:t>목록에</w:t>
            </w:r>
            <w:r>
              <w:rPr>
                <w:b/>
                <w:sz w:val="13"/>
              </w:rPr>
              <w:t xml:space="preserve"> VALIDATION_ERROR </w:t>
            </w:r>
            <w:r>
              <w:rPr>
                <w:b/>
                <w:sz w:val="13"/>
              </w:rPr>
              <w:t>누락</w:t>
            </w:r>
          </w:p>
        </w:tc>
        <w:tc>
          <w:tcPr>
            <w:tcW w:w="326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3"/>
              </w:rPr>
              <w:t>v0.1 baseline</w:t>
            </w:r>
            <w:r>
              <w:rPr>
                <w:sz w:val="13"/>
              </w:rPr>
              <w:t>에</w:t>
            </w:r>
            <w:r>
              <w:rPr>
                <w:sz w:val="13"/>
              </w:rPr>
              <w:t xml:space="preserve"> VALIDATION_ERROR </w:t>
            </w:r>
            <w:r>
              <w:rPr>
                <w:sz w:val="13"/>
              </w:rPr>
              <w:t>존재</w:t>
            </w:r>
          </w:p>
        </w:tc>
        <w:tc>
          <w:tcPr>
            <w:tcW w:w="238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3"/>
              </w:rPr>
              <w:t>복원</w:t>
            </w:r>
          </w:p>
        </w:tc>
      </w:tr>
      <w:tr w:rsidR="00481091" w:rsidTr="00E36AA8">
        <w:trPr>
          <w:cantSplit/>
          <w:jc w:val="center"/>
        </w:trPr>
        <w:tc>
          <w:tcPr>
            <w:tcW w:w="153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3"/>
              </w:rPr>
              <w:t>Coverage</w:t>
            </w:r>
          </w:p>
        </w:tc>
        <w:tc>
          <w:tcPr>
            <w:tcW w:w="269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3"/>
              </w:rPr>
              <w:t>03: Branch &gt;=85%</w:t>
            </w:r>
          </w:p>
        </w:tc>
        <w:tc>
          <w:tcPr>
            <w:tcW w:w="326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3"/>
              </w:rPr>
              <w:t>v0.1 freeze quality gate: 95/90</w:t>
            </w:r>
          </w:p>
        </w:tc>
        <w:tc>
          <w:tcPr>
            <w:tcW w:w="238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3"/>
              </w:rPr>
              <w:t xml:space="preserve">Branch &gt;=90% </w:t>
            </w:r>
            <w:r>
              <w:rPr>
                <w:sz w:val="13"/>
              </w:rPr>
              <w:t>유지</w:t>
            </w:r>
          </w:p>
        </w:tc>
      </w:tr>
      <w:tr w:rsidR="00481091" w:rsidTr="00E36AA8">
        <w:trPr>
          <w:cantSplit/>
          <w:jc w:val="center"/>
        </w:trPr>
        <w:tc>
          <w:tcPr>
            <w:tcW w:w="1536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color w:val="1D6F7A"/>
                <w:sz w:val="13"/>
              </w:rPr>
              <w:t xml:space="preserve">Tool </w:t>
            </w:r>
            <w:r>
              <w:rPr>
                <w:b/>
                <w:color w:val="1D6F7A"/>
                <w:sz w:val="13"/>
              </w:rPr>
              <w:t>Contract schema</w:t>
            </w:r>
          </w:p>
        </w:tc>
        <w:tc>
          <w:tcPr>
            <w:tcW w:w="269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3F5F7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b/>
                <w:sz w:val="13"/>
              </w:rPr>
              <w:t>06</w:t>
            </w:r>
            <w:r>
              <w:rPr>
                <w:b/>
                <w:sz w:val="13"/>
              </w:rPr>
              <w:t>은</w:t>
            </w:r>
            <w:r>
              <w:rPr>
                <w:b/>
                <w:sz w:val="13"/>
              </w:rPr>
              <w:t xml:space="preserve"> </w:t>
            </w:r>
            <w:r>
              <w:rPr>
                <w:b/>
                <w:sz w:val="13"/>
              </w:rPr>
              <w:t>새</w:t>
            </w:r>
            <w:r>
              <w:rPr>
                <w:b/>
                <w:sz w:val="13"/>
              </w:rPr>
              <w:t xml:space="preserve"> input object </w:t>
            </w:r>
            <w:r>
              <w:rPr>
                <w:b/>
                <w:sz w:val="13"/>
              </w:rPr>
              <w:t>예시</w:t>
            </w:r>
          </w:p>
        </w:tc>
        <w:tc>
          <w:tcPr>
            <w:tcW w:w="3261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3"/>
              </w:rPr>
              <w:t>v0.1 canonical schema</w:t>
            </w:r>
            <w:r>
              <w:rPr>
                <w:sz w:val="13"/>
              </w:rPr>
              <w:t>를</w:t>
            </w:r>
            <w:r>
              <w:rPr>
                <w:sz w:val="13"/>
              </w:rPr>
              <w:t xml:space="preserve"> additive</w:t>
            </w:r>
            <w:r>
              <w:rPr>
                <w:sz w:val="13"/>
              </w:rPr>
              <w:t>하게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확장해야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함</w:t>
            </w:r>
          </w:p>
        </w:tc>
        <w:tc>
          <w:tcPr>
            <w:tcW w:w="2384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81091" w:rsidRDefault="00AB293A">
            <w:r>
              <w:rPr>
                <w:sz w:val="13"/>
              </w:rPr>
              <w:t>기존</w:t>
            </w:r>
            <w:r>
              <w:rPr>
                <w:sz w:val="13"/>
              </w:rPr>
              <w:t xml:space="preserve"> schema </w:t>
            </w:r>
            <w:r>
              <w:rPr>
                <w:sz w:val="13"/>
              </w:rPr>
              <w:t>유지</w:t>
            </w:r>
            <w:r>
              <w:rPr>
                <w:sz w:val="13"/>
              </w:rPr>
              <w:t xml:space="preserve"> + WRITE fields </w:t>
            </w:r>
            <w:r>
              <w:rPr>
                <w:sz w:val="13"/>
              </w:rPr>
              <w:t>추가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spacing w:after="80"/>
        <w:rPr>
          <w:lang w:eastAsia="ko-KR"/>
        </w:rPr>
      </w:pPr>
      <w:r>
        <w:rPr>
          <w:color w:val="5E6B78"/>
          <w:sz w:val="16"/>
          <w:lang w:eastAsia="ko-KR"/>
        </w:rPr>
        <w:t>주의</w:t>
      </w:r>
      <w:r>
        <w:rPr>
          <w:color w:val="5E6B78"/>
          <w:sz w:val="16"/>
          <w:lang w:eastAsia="ko-KR"/>
        </w:rPr>
        <w:t xml:space="preserve">: </w:t>
      </w:r>
      <w:r>
        <w:rPr>
          <w:color w:val="5E6B78"/>
          <w:sz w:val="16"/>
          <w:lang w:eastAsia="ko-KR"/>
        </w:rPr>
        <w:t>위</w:t>
      </w:r>
      <w:r>
        <w:rPr>
          <w:color w:val="5E6B78"/>
          <w:sz w:val="16"/>
          <w:lang w:eastAsia="ko-KR"/>
        </w:rPr>
        <w:t xml:space="preserve"> </w:t>
      </w:r>
      <w:r>
        <w:rPr>
          <w:color w:val="5E6B78"/>
          <w:sz w:val="16"/>
          <w:lang w:eastAsia="ko-KR"/>
        </w:rPr>
        <w:t>호환성</w:t>
      </w:r>
      <w:r>
        <w:rPr>
          <w:color w:val="5E6B78"/>
          <w:sz w:val="16"/>
          <w:lang w:eastAsia="ko-KR"/>
        </w:rPr>
        <w:t xml:space="preserve"> </w:t>
      </w:r>
      <w:r>
        <w:rPr>
          <w:color w:val="5E6B78"/>
          <w:sz w:val="16"/>
          <w:lang w:eastAsia="ko-KR"/>
        </w:rPr>
        <w:t>항목은</w:t>
      </w:r>
      <w:r>
        <w:rPr>
          <w:color w:val="5E6B78"/>
          <w:sz w:val="16"/>
          <w:lang w:eastAsia="ko-KR"/>
        </w:rPr>
        <w:t xml:space="preserve"> 03~06 </w:t>
      </w:r>
      <w:r>
        <w:rPr>
          <w:color w:val="5E6B78"/>
          <w:sz w:val="16"/>
          <w:lang w:eastAsia="ko-KR"/>
        </w:rPr>
        <w:t>문서</w:t>
      </w:r>
      <w:r>
        <w:rPr>
          <w:color w:val="5E6B78"/>
          <w:sz w:val="16"/>
          <w:lang w:eastAsia="ko-KR"/>
        </w:rPr>
        <w:t xml:space="preserve"> </w:t>
      </w:r>
      <w:r>
        <w:rPr>
          <w:color w:val="5E6B78"/>
          <w:sz w:val="16"/>
          <w:lang w:eastAsia="ko-KR"/>
        </w:rPr>
        <w:t>자체만으로</w:t>
      </w:r>
      <w:r>
        <w:rPr>
          <w:color w:val="5E6B78"/>
          <w:sz w:val="16"/>
          <w:lang w:eastAsia="ko-KR"/>
        </w:rPr>
        <w:t xml:space="preserve"> </w:t>
      </w:r>
      <w:r>
        <w:rPr>
          <w:color w:val="5E6B78"/>
          <w:sz w:val="16"/>
          <w:lang w:eastAsia="ko-KR"/>
        </w:rPr>
        <w:t>도출한</w:t>
      </w:r>
      <w:r>
        <w:rPr>
          <w:color w:val="5E6B78"/>
          <w:sz w:val="16"/>
          <w:lang w:eastAsia="ko-KR"/>
        </w:rPr>
        <w:t xml:space="preserve"> </w:t>
      </w:r>
      <w:r>
        <w:rPr>
          <w:color w:val="5E6B78"/>
          <w:sz w:val="16"/>
          <w:lang w:eastAsia="ko-KR"/>
        </w:rPr>
        <w:t>것이</w:t>
      </w:r>
      <w:r>
        <w:rPr>
          <w:color w:val="5E6B78"/>
          <w:sz w:val="16"/>
          <w:lang w:eastAsia="ko-KR"/>
        </w:rPr>
        <w:t xml:space="preserve"> </w:t>
      </w:r>
      <w:r>
        <w:rPr>
          <w:color w:val="5E6B78"/>
          <w:sz w:val="16"/>
          <w:lang w:eastAsia="ko-KR"/>
        </w:rPr>
        <w:t>아니라</w:t>
      </w:r>
      <w:r>
        <w:rPr>
          <w:color w:val="5E6B78"/>
          <w:sz w:val="16"/>
          <w:lang w:eastAsia="ko-KR"/>
        </w:rPr>
        <w:t xml:space="preserve">, </w:t>
      </w:r>
      <w:r>
        <w:rPr>
          <w:color w:val="5E6B78"/>
          <w:sz w:val="16"/>
          <w:lang w:eastAsia="ko-KR"/>
        </w:rPr>
        <w:t>이전</w:t>
      </w:r>
      <w:r>
        <w:rPr>
          <w:color w:val="5E6B78"/>
          <w:sz w:val="16"/>
          <w:lang w:eastAsia="ko-KR"/>
        </w:rPr>
        <w:t xml:space="preserve"> </w:t>
      </w:r>
      <w:r>
        <w:rPr>
          <w:color w:val="5E6B78"/>
          <w:sz w:val="16"/>
          <w:lang w:eastAsia="ko-KR"/>
        </w:rPr>
        <w:t>단계에서</w:t>
      </w:r>
      <w:r>
        <w:rPr>
          <w:color w:val="5E6B78"/>
          <w:sz w:val="16"/>
          <w:lang w:eastAsia="ko-KR"/>
        </w:rPr>
        <w:t xml:space="preserve"> </w:t>
      </w:r>
      <w:r>
        <w:rPr>
          <w:color w:val="5E6B78"/>
          <w:sz w:val="16"/>
          <w:lang w:eastAsia="ko-KR"/>
        </w:rPr>
        <w:t>동결한</w:t>
      </w:r>
      <w:r>
        <w:rPr>
          <w:color w:val="5E6B78"/>
          <w:sz w:val="16"/>
          <w:lang w:eastAsia="ko-KR"/>
        </w:rPr>
        <w:t xml:space="preserve"> v0.1 Implemented &amp; Verified Baseline/</w:t>
      </w:r>
      <w:r>
        <w:rPr>
          <w:color w:val="5E6B78"/>
          <w:sz w:val="16"/>
          <w:lang w:eastAsia="ko-KR"/>
        </w:rPr>
        <w:t>설계</w:t>
      </w:r>
      <w:r>
        <w:rPr>
          <w:color w:val="5E6B78"/>
          <w:sz w:val="16"/>
          <w:lang w:eastAsia="ko-KR"/>
        </w:rPr>
        <w:t xml:space="preserve"> </w:t>
      </w:r>
      <w:r>
        <w:rPr>
          <w:color w:val="5E6B78"/>
          <w:sz w:val="16"/>
          <w:lang w:eastAsia="ko-KR"/>
        </w:rPr>
        <w:t>기준과의</w:t>
      </w:r>
      <w:r>
        <w:rPr>
          <w:color w:val="5E6B78"/>
          <w:sz w:val="16"/>
          <w:lang w:eastAsia="ko-KR"/>
        </w:rPr>
        <w:t xml:space="preserve"> </w:t>
      </w:r>
      <w:r>
        <w:rPr>
          <w:color w:val="5E6B78"/>
          <w:sz w:val="16"/>
          <w:lang w:eastAsia="ko-KR"/>
        </w:rPr>
        <w:t>비교</w:t>
      </w:r>
      <w:r>
        <w:rPr>
          <w:color w:val="5E6B78"/>
          <w:sz w:val="16"/>
          <w:lang w:eastAsia="ko-KR"/>
        </w:rPr>
        <w:t xml:space="preserve"> </w:t>
      </w:r>
      <w:r>
        <w:rPr>
          <w:color w:val="5E6B78"/>
          <w:sz w:val="16"/>
          <w:lang w:eastAsia="ko-KR"/>
        </w:rPr>
        <w:t>결과이다</w:t>
      </w:r>
      <w:r>
        <w:rPr>
          <w:color w:val="5E6B78"/>
          <w:sz w:val="16"/>
          <w:lang w:eastAsia="ko-KR"/>
        </w:rPr>
        <w:t>.</w:t>
      </w:r>
    </w:p>
    <w:p w:rsidR="00481091" w:rsidRDefault="00AB293A">
      <w:pPr>
        <w:keepNext/>
        <w:pBdr>
          <w:bottom w:val="single" w:sz="10" w:space="3" w:color="1D6F7A"/>
        </w:pBdr>
        <w:spacing w:before="140" w:after="70"/>
      </w:pPr>
      <w:r>
        <w:rPr>
          <w:b/>
          <w:color w:val="183153"/>
          <w:sz w:val="28"/>
        </w:rPr>
        <w:t>5. P1 Safety &amp; Boundary Decisions</w:t>
      </w: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5.1</w:t>
      </w:r>
      <w:r>
        <w:rPr>
          <w:b/>
          <w:color w:val="1D6F7A"/>
          <w:sz w:val="22"/>
        </w:rPr>
        <w:t xml:space="preserve"> TOCTOU / Write-time Business Preconditions</w:t>
      </w:r>
    </w:p>
    <w:p w:rsidR="00481091" w:rsidRDefault="00AB293A">
      <w:pPr>
        <w:spacing w:after="70"/>
        <w:rPr>
          <w:lang w:eastAsia="ko-KR"/>
        </w:rPr>
      </w:pPr>
      <w:r>
        <w:rPr>
          <w:lang w:eastAsia="ko-KR"/>
        </w:rPr>
        <w:t>Source-derived finding: Approval TTL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정의되어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READ/CHECK </w:t>
      </w:r>
      <w:r>
        <w:rPr>
          <w:lang w:eastAsia="ko-KR"/>
        </w:rPr>
        <w:t>시점과</w:t>
      </w:r>
      <w:r>
        <w:rPr>
          <w:lang w:eastAsia="ko-KR"/>
        </w:rPr>
        <w:t xml:space="preserve"> WRITE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회계기간</w:t>
      </w:r>
      <w:r>
        <w:rPr>
          <w:lang w:eastAsia="ko-KR"/>
        </w:rPr>
        <w:t>·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변경되는</w:t>
      </w:r>
      <w:r>
        <w:rPr>
          <w:lang w:eastAsia="ko-KR"/>
        </w:rPr>
        <w:t xml:space="preserve"> </w:t>
      </w:r>
      <w:r>
        <w:rPr>
          <w:lang w:eastAsia="ko-KR"/>
        </w:rPr>
        <w:t>경우를</w:t>
      </w:r>
      <w:r>
        <w:rPr>
          <w:lang w:eastAsia="ko-KR"/>
        </w:rPr>
        <w:t xml:space="preserve"> </w:t>
      </w:r>
      <w:r>
        <w:rPr>
          <w:lang w:eastAsia="ko-KR"/>
        </w:rPr>
        <w:t>규범적으로</w:t>
      </w:r>
      <w:r>
        <w:rPr>
          <w:lang w:eastAsia="ko-KR"/>
        </w:rPr>
        <w:t xml:space="preserve"> </w:t>
      </w:r>
      <w:r>
        <w:rPr>
          <w:lang w:eastAsia="ko-KR"/>
        </w:rPr>
        <w:t>막지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A66A00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FROZEN DECISION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FFF5E8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>Canonical Business API/Tool Contract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write-time business precondition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보장해</w:t>
            </w:r>
            <w:r>
              <w:rPr>
                <w:sz w:val="18"/>
              </w:rPr>
              <w:t>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구체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방식은</w:t>
            </w:r>
            <w:r>
              <w:rPr>
                <w:sz w:val="18"/>
              </w:rPr>
              <w:t xml:space="preserve"> optimistic version, ETag/revision, business precondition token, transactional revalidation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후속</w:t>
            </w:r>
            <w:r>
              <w:rPr>
                <w:sz w:val="18"/>
              </w:rPr>
              <w:t xml:space="preserve"> Tool Contract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구체화한다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lastRenderedPageBreak/>
        <w:t>5.2 Risk Classification ≠ Policy Decision</w:t>
      </w:r>
    </w:p>
    <w:p w:rsidR="00481091" w:rsidRDefault="00AB293A">
      <w:pPr>
        <w:spacing w:after="70"/>
      </w:pPr>
      <w:r>
        <w:t>04</w:t>
      </w:r>
      <w:r>
        <w:t>는</w:t>
      </w:r>
      <w:r>
        <w:t xml:space="preserve"> RiskLevel</w:t>
      </w:r>
      <w:r>
        <w:t>의</w:t>
      </w:r>
      <w:r>
        <w:t xml:space="preserve"> </w:t>
      </w:r>
      <w:r>
        <w:t>업무정책을</w:t>
      </w:r>
      <w:r>
        <w:t xml:space="preserve"> Core </w:t>
      </w:r>
      <w:r>
        <w:t>밖으로</w:t>
      </w:r>
      <w:r>
        <w:t xml:space="preserve"> </w:t>
      </w:r>
      <w:r>
        <w:t>둔다고</w:t>
      </w:r>
      <w:r>
        <w:t xml:space="preserve"> </w:t>
      </w:r>
      <w:r>
        <w:t>명시해</w:t>
      </w:r>
      <w:r>
        <w:t xml:space="preserve"> </w:t>
      </w:r>
      <w:r>
        <w:t>방향이</w:t>
      </w:r>
      <w:r>
        <w:t xml:space="preserve"> </w:t>
      </w:r>
      <w:r>
        <w:t>좋다</w:t>
      </w:r>
      <w:r>
        <w:t xml:space="preserve">. </w:t>
      </w:r>
      <w:r>
        <w:t>반면</w:t>
      </w:r>
      <w:r>
        <w:t xml:space="preserve"> 06 Security</w:t>
      </w:r>
      <w:r>
        <w:t>는</w:t>
      </w:r>
      <w:r>
        <w:t xml:space="preserve"> required </w:t>
      </w:r>
      <w:r>
        <w:t xml:space="preserve">roles, tenant entitlement, MFA, network allowlist </w:t>
      </w:r>
      <w:r>
        <w:t>등을</w:t>
      </w:r>
      <w:r>
        <w:t xml:space="preserve"> Canonical Tool Contract</w:t>
      </w:r>
      <w:r>
        <w:t>에</w:t>
      </w:r>
      <w:r>
        <w:t xml:space="preserve"> </w:t>
      </w:r>
      <w:r>
        <w:t>넣는</w:t>
      </w:r>
      <w:r>
        <w:t xml:space="preserve"> </w:t>
      </w:r>
      <w:r>
        <w:t>예시가</w:t>
      </w:r>
      <w:r>
        <w:t xml:space="preserve"> </w:t>
      </w:r>
      <w:r>
        <w:t>있어</w:t>
      </w:r>
      <w:r>
        <w:t xml:space="preserve"> </w:t>
      </w:r>
      <w:r>
        <w:t>환경</w:t>
      </w:r>
      <w:r>
        <w:t xml:space="preserve"> </w:t>
      </w:r>
      <w:r>
        <w:t>정책과</w:t>
      </w:r>
      <w:r>
        <w:t xml:space="preserve"> semantic contract</w:t>
      </w:r>
      <w:r>
        <w:t>의</w:t>
      </w:r>
      <w:r>
        <w:t xml:space="preserve"> </w:t>
      </w:r>
      <w:r>
        <w:t>경계가</w:t>
      </w:r>
      <w:r>
        <w:t xml:space="preserve"> </w:t>
      </w:r>
      <w:r>
        <w:t>흐려질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A66A00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FROZEN DECISION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FFF5E8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>Tool/Skill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risk_level, required_scope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semantic metadata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선언한다</w:t>
            </w:r>
            <w:r>
              <w:rPr>
                <w:sz w:val="18"/>
              </w:rPr>
              <w:t xml:space="preserve">. User/Tenant allow/deny, MFA, </w:t>
            </w:r>
            <w:r>
              <w:rPr>
                <w:sz w:val="18"/>
              </w:rPr>
              <w:t>조직</w:t>
            </w:r>
            <w:r>
              <w:rPr>
                <w:sz w:val="18"/>
              </w:rPr>
              <w:t xml:space="preserve"> Role policy, </w:t>
            </w:r>
            <w:r>
              <w:rPr>
                <w:sz w:val="18"/>
              </w:rPr>
              <w:t>network policy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Policy/OA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결정이며</w:t>
            </w:r>
            <w:r>
              <w:rPr>
                <w:sz w:val="18"/>
              </w:rPr>
              <w:t xml:space="preserve"> NSL Runtime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verified PolicyDecisionEvidence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소비한다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5.3 Approval Payload Data Protection</w:t>
      </w:r>
    </w:p>
    <w:p w:rsidR="00481091" w:rsidRDefault="00AB293A">
      <w:pPr>
        <w:spacing w:after="70"/>
      </w:pPr>
      <w:r>
        <w:t>03/05</w:t>
      </w:r>
      <w:r>
        <w:t>는</w:t>
      </w:r>
      <w:r>
        <w:t xml:space="preserve"> write_intent_hash</w:t>
      </w:r>
      <w:r>
        <w:t>를</w:t>
      </w:r>
      <w:r>
        <w:t xml:space="preserve"> </w:t>
      </w:r>
      <w:r>
        <w:t>중심으로</w:t>
      </w:r>
      <w:r>
        <w:t xml:space="preserve"> approval linkage</w:t>
      </w:r>
      <w:r>
        <w:t>를</w:t>
      </w:r>
      <w:r>
        <w:t xml:space="preserve"> </w:t>
      </w:r>
      <w:r>
        <w:t>정의하지만</w:t>
      </w:r>
      <w:r>
        <w:t>, normalized/raw write arguments</w:t>
      </w:r>
      <w:r>
        <w:t>가</w:t>
      </w:r>
      <w:r>
        <w:t xml:space="preserve"> Approval/Audit/Event</w:t>
      </w:r>
      <w:r>
        <w:t>에</w:t>
      </w:r>
      <w:r>
        <w:t xml:space="preserve"> </w:t>
      </w:r>
      <w:r>
        <w:t>반복</w:t>
      </w:r>
      <w:r>
        <w:t xml:space="preserve"> </w:t>
      </w:r>
      <w:r>
        <w:t>저장되는</w:t>
      </w:r>
      <w:r>
        <w:t xml:space="preserve"> </w:t>
      </w:r>
      <w:r>
        <w:t>것을</w:t>
      </w:r>
      <w:r>
        <w:t xml:space="preserve"> </w:t>
      </w:r>
      <w:r>
        <w:t>방지하는</w:t>
      </w:r>
      <w:r>
        <w:t xml:space="preserve"> </w:t>
      </w:r>
      <w:r>
        <w:t>규범은</w:t>
      </w:r>
      <w:r>
        <w:t xml:space="preserve"> </w:t>
      </w:r>
      <w:r>
        <w:t>충분히</w:t>
      </w:r>
      <w:r>
        <w:t xml:space="preserve"> </w:t>
      </w:r>
      <w:r>
        <w:t>강하지</w:t>
      </w:r>
      <w:r>
        <w:t xml:space="preserve"> </w:t>
      </w:r>
      <w:r>
        <w:t>않다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A66A00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FROZEN DECISION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FFF5E8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>ApprovalRequestEnvelope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write_intent_hash, protected_payload_ref, classification, display-safe summary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 Raw payload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protected snapshot/checkpoint boundary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저장하고</w:t>
            </w:r>
            <w:r>
              <w:rPr>
                <w:sz w:val="18"/>
              </w:rPr>
              <w:t xml:space="preserve"> generic audit/event/queue message</w:t>
            </w:r>
            <w:r>
              <w:rPr>
                <w:sz w:val="18"/>
              </w:rPr>
              <w:t>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복제하지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 xml:space="preserve">5.4 </w:t>
      </w:r>
      <w:r>
        <w:rPr>
          <w:b/>
          <w:color w:val="1D6F7A"/>
          <w:sz w:val="22"/>
        </w:rPr>
        <w:t>Approval ↔ WRITE Exactly 1:1</w:t>
      </w:r>
    </w:p>
    <w:p w:rsidR="00481091" w:rsidRDefault="00AB293A">
      <w:pPr>
        <w:spacing w:after="70"/>
      </w:pPr>
      <w:r>
        <w:t>03~05</w:t>
      </w:r>
      <w:r>
        <w:t>는</w:t>
      </w:r>
      <w:r>
        <w:t xml:space="preserve"> WRITE &lt;=1, valid approval_ref, approval-before-write</w:t>
      </w:r>
      <w:r>
        <w:t>를</w:t>
      </w:r>
      <w:r>
        <w:t xml:space="preserve"> </w:t>
      </w:r>
      <w:r>
        <w:t>요구한다</w:t>
      </w:r>
      <w:r>
        <w:t xml:space="preserve">. </w:t>
      </w:r>
      <w:r>
        <w:t>그러나</w:t>
      </w:r>
      <w:r>
        <w:t xml:space="preserve"> unused Approval </w:t>
      </w:r>
      <w:r>
        <w:t>또는</w:t>
      </w:r>
      <w:r>
        <w:t xml:space="preserve"> </w:t>
      </w:r>
      <w:r>
        <w:t>하나의</w:t>
      </w:r>
      <w:r>
        <w:t xml:space="preserve"> Approval</w:t>
      </w:r>
      <w:r>
        <w:t>이</w:t>
      </w:r>
      <w:r>
        <w:t xml:space="preserve"> </w:t>
      </w:r>
      <w:r>
        <w:t>여러</w:t>
      </w:r>
      <w:r>
        <w:t xml:space="preserve"> WRITE </w:t>
      </w:r>
      <w:r>
        <w:t>의미를</w:t>
      </w:r>
      <w:r>
        <w:t xml:space="preserve"> </w:t>
      </w:r>
      <w:r>
        <w:t>암묵</w:t>
      </w:r>
      <w:r>
        <w:t xml:space="preserve"> </w:t>
      </w:r>
      <w:r>
        <w:t>승인하는</w:t>
      </w:r>
      <w:r>
        <w:t xml:space="preserve"> </w:t>
      </w:r>
      <w:r>
        <w:t>구조를</w:t>
      </w:r>
      <w:r>
        <w:t xml:space="preserve"> </w:t>
      </w:r>
      <w:r>
        <w:t>명시적으로</w:t>
      </w:r>
      <w:r>
        <w:t xml:space="preserve"> </w:t>
      </w:r>
      <w:r>
        <w:t>금지하지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A66A00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FROZEN DECISION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FFF5E8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>NSL-0.2-STRICT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write_node_count = 1</w:t>
            </w:r>
            <w:r>
              <w:rPr>
                <w:sz w:val="18"/>
              </w:rPr>
              <w:t>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경우</w:t>
            </w:r>
            <w:r>
              <w:rPr>
                <w:sz w:val="18"/>
              </w:rPr>
              <w:t xml:space="preserve"> approval_node_count = 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이고</w:t>
            </w:r>
            <w:r>
              <w:rPr>
                <w:sz w:val="18"/>
              </w:rPr>
              <w:t xml:space="preserve"> mapping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exactly 1:1</w:t>
            </w:r>
            <w:r>
              <w:rPr>
                <w:sz w:val="18"/>
              </w:rPr>
              <w:t>이어야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 unused approval / shared approval / implicit multi-write approval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금지한다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5.5 RetrySafety Evidence, Not Runtime Retry Orchestration</w:t>
      </w:r>
    </w:p>
    <w:p w:rsidR="00481091" w:rsidRDefault="00AB293A">
      <w:pPr>
        <w:spacing w:after="70"/>
      </w:pPr>
      <w:r>
        <w:t>06</w:t>
      </w:r>
      <w:r>
        <w:t>은</w:t>
      </w:r>
      <w:r>
        <w:t xml:space="preserve"> WRITE </w:t>
      </w:r>
      <w:r>
        <w:t>자동</w:t>
      </w:r>
      <w:r>
        <w:t xml:space="preserve"> Retry </w:t>
      </w:r>
      <w:r>
        <w:t>허용</w:t>
      </w:r>
      <w:r>
        <w:t xml:space="preserve"> </w:t>
      </w:r>
      <w:r>
        <w:t>조건을</w:t>
      </w:r>
      <w:r>
        <w:t xml:space="preserve"> Tool Contract retry-safe + idempotency + NOT_COMMITTED</w:t>
      </w:r>
      <w:r>
        <w:t>로</w:t>
      </w:r>
      <w:r>
        <w:t xml:space="preserve"> </w:t>
      </w:r>
      <w:r>
        <w:t>정의한다</w:t>
      </w:r>
      <w:r>
        <w:t xml:space="preserve">. </w:t>
      </w:r>
      <w:r>
        <w:t>안전</w:t>
      </w:r>
      <w:r>
        <w:t xml:space="preserve"> </w:t>
      </w:r>
      <w:r>
        <w:t>조건</w:t>
      </w:r>
      <w:r>
        <w:t xml:space="preserve"> </w:t>
      </w:r>
      <w:r>
        <w:t>자체는</w:t>
      </w:r>
      <w:r>
        <w:t xml:space="preserve"> </w:t>
      </w:r>
      <w:r>
        <w:t>타당하지만</w:t>
      </w:r>
      <w:r>
        <w:t xml:space="preserve"> </w:t>
      </w:r>
      <w:r>
        <w:t>실제</w:t>
      </w:r>
      <w:r>
        <w:t xml:space="preserve"> </w:t>
      </w:r>
      <w:r>
        <w:t>재시도</w:t>
      </w:r>
      <w:r>
        <w:t xml:space="preserve"> </w:t>
      </w:r>
      <w:r>
        <w:t>의사결정은</w:t>
      </w:r>
      <w:r>
        <w:t xml:space="preserve"> Agent/Platform Control Plane </w:t>
      </w:r>
      <w:r>
        <w:t>책임이다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A66A00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FROZEN DECISION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FFF5E8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pPr>
              <w:rPr>
                <w:lang w:eastAsia="ko-KR"/>
              </w:rPr>
            </w:pPr>
            <w:r>
              <w:rPr>
                <w:sz w:val="18"/>
              </w:rPr>
              <w:t>NSL/Tool Contract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SAFE_TO_RETRY / NOT_SAFE_TO_RETRY / REQUIRES_RECONCILIATION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해당하는</w:t>
            </w:r>
            <w:r>
              <w:rPr>
                <w:sz w:val="18"/>
              </w:rPr>
              <w:t xml:space="preserve"> retry safety evidence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  <w:lang w:eastAsia="ko-KR"/>
              </w:rPr>
              <w:t xml:space="preserve">Retry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횟수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시점은</w:t>
            </w:r>
            <w:r>
              <w:rPr>
                <w:sz w:val="18"/>
                <w:lang w:eastAsia="ko-KR"/>
              </w:rPr>
              <w:t xml:space="preserve"> Agent/Platform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:rsidR="00481091" w:rsidRDefault="00481091">
      <w:pPr>
        <w:spacing w:after="20"/>
        <w:rPr>
          <w:lang w:eastAsia="ko-KR"/>
        </w:rPr>
      </w:pP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 xml:space="preserve">5.6 Artifact Hash / </w:t>
      </w:r>
      <w:r>
        <w:rPr>
          <w:b/>
          <w:color w:val="1D6F7A"/>
          <w:sz w:val="22"/>
        </w:rPr>
        <w:t>Signature Canonicalization</w:t>
      </w:r>
    </w:p>
    <w:p w:rsidR="00481091" w:rsidRDefault="00AB293A">
      <w:pPr>
        <w:spacing w:after="70"/>
      </w:pPr>
      <w:r>
        <w:t>05</w:t>
      </w:r>
      <w:r>
        <w:t>는</w:t>
      </w:r>
      <w:r>
        <w:t xml:space="preserve"> source_bundle_sha256, semantic_sha256</w:t>
      </w:r>
      <w:r>
        <w:t>에</w:t>
      </w:r>
      <w:r>
        <w:t xml:space="preserve"> artifact_sha256</w:t>
      </w:r>
      <w:r>
        <w:t>과</w:t>
      </w:r>
      <w:r>
        <w:t xml:space="preserve"> embedded signature</w:t>
      </w:r>
      <w:r>
        <w:t>를</w:t>
      </w:r>
      <w:r>
        <w:t xml:space="preserve"> </w:t>
      </w:r>
      <w:r>
        <w:t>추가한다</w:t>
      </w:r>
      <w:r>
        <w:t xml:space="preserve">. </w:t>
      </w:r>
      <w:r>
        <w:t>그러나</w:t>
      </w:r>
      <w:r>
        <w:t xml:space="preserve"> artifact hash </w:t>
      </w:r>
      <w:r>
        <w:t>자기포함과</w:t>
      </w:r>
      <w:r>
        <w:t xml:space="preserve"> signature </w:t>
      </w:r>
      <w:r>
        <w:t>제외</w:t>
      </w:r>
      <w:r>
        <w:t xml:space="preserve"> </w:t>
      </w:r>
      <w:r>
        <w:t>범위가</w:t>
      </w:r>
      <w:r>
        <w:t xml:space="preserve"> </w:t>
      </w:r>
      <w:r>
        <w:t>정확히</w:t>
      </w:r>
      <w:r>
        <w:t xml:space="preserve"> </w:t>
      </w:r>
      <w:r>
        <w:t>고정되지</w:t>
      </w:r>
      <w:r>
        <w:t xml:space="preserve"> </w:t>
      </w:r>
      <w:r>
        <w:t>않았다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A66A00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FROZEN DECISION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A66A00"/>
              <w:left w:val="single" w:sz="6" w:space="0" w:color="A66A00"/>
              <w:bottom w:val="single" w:sz="6" w:space="0" w:color="A66A00"/>
              <w:right w:val="single" w:sz="6" w:space="0" w:color="A66A00"/>
            </w:tcBorders>
            <w:shd w:val="clear" w:color="auto" w:fill="FFF5E8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 xml:space="preserve">Signed NSP trust </w:t>
            </w:r>
            <w:r>
              <w:rPr>
                <w:sz w:val="18"/>
              </w:rPr>
              <w:t>재사용이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artifact hash/signature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유지한다면</w:t>
            </w:r>
            <w:r>
              <w:rPr>
                <w:sz w:val="18"/>
              </w:rPr>
              <w:t xml:space="preserve"> semantic </w:t>
            </w:r>
            <w:r>
              <w:rPr>
                <w:sz w:val="18"/>
              </w:rPr>
              <w:t xml:space="preserve">hash, artifact hash, signature </w:t>
            </w:r>
            <w:r>
              <w:rPr>
                <w:sz w:val="18"/>
              </w:rPr>
              <w:lastRenderedPageBreak/>
              <w:t>각각의</w:t>
            </w:r>
            <w:r>
              <w:rPr>
                <w:sz w:val="18"/>
              </w:rPr>
              <w:t xml:space="preserve"> canonical byte coverage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self-exclusion </w:t>
            </w:r>
            <w:r>
              <w:rPr>
                <w:sz w:val="18"/>
              </w:rPr>
              <w:t>규칙을</w:t>
            </w:r>
            <w:r>
              <w:rPr>
                <w:sz w:val="18"/>
              </w:rPr>
              <w:t xml:space="preserve"> schema level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정확히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p w:rsidR="00481091" w:rsidRDefault="00AB293A">
      <w:r>
        <w:br w:type="page"/>
      </w:r>
    </w:p>
    <w:p w:rsidR="00481091" w:rsidRDefault="00AB293A">
      <w:pPr>
        <w:keepNext/>
        <w:pBdr>
          <w:bottom w:val="single" w:sz="10" w:space="3" w:color="1D6F7A"/>
        </w:pBdr>
        <w:spacing w:before="140" w:after="70"/>
      </w:pPr>
      <w:r>
        <w:rPr>
          <w:b/>
          <w:color w:val="183153"/>
          <w:sz w:val="28"/>
        </w:rPr>
        <w:lastRenderedPageBreak/>
        <w:t>6. Document-by-Document Modification Freeze</w:t>
      </w: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6.1 03 — Interpreter &amp; Runtime SRS v2.0 Draft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 xml:space="preserve">BusinessOperationId requirement </w:t>
      </w:r>
      <w:r>
        <w:rPr>
          <w:sz w:val="18"/>
        </w:rPr>
        <w:t>추가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</w:t>
      </w:r>
      <w:r>
        <w:rPr>
          <w:sz w:val="18"/>
        </w:rPr>
        <w:t xml:space="preserve">suspend/resume/reconciliation </w:t>
      </w:r>
      <w:r>
        <w:rPr>
          <w:sz w:val="18"/>
        </w:rPr>
        <w:t>간</w:t>
      </w:r>
      <w:r>
        <w:rPr>
          <w:sz w:val="18"/>
        </w:rPr>
        <w:t xml:space="preserve"> </w:t>
      </w:r>
      <w:r>
        <w:rPr>
          <w:sz w:val="18"/>
        </w:rPr>
        <w:t>안정성</w:t>
      </w:r>
      <w:r>
        <w:rPr>
          <w:sz w:val="18"/>
        </w:rPr>
        <w:t xml:space="preserve"> </w:t>
      </w:r>
      <w:r>
        <w:rPr>
          <w:sz w:val="18"/>
        </w:rPr>
        <w:t>명시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IdempotencyKey</w:t>
      </w:r>
      <w:r>
        <w:rPr>
          <w:sz w:val="18"/>
        </w:rPr>
        <w:t>와</w:t>
      </w:r>
      <w:r>
        <w:rPr>
          <w:sz w:val="18"/>
        </w:rPr>
        <w:t xml:space="preserve"> PayloadHash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별도</w:t>
      </w:r>
      <w:r>
        <w:rPr>
          <w:sz w:val="18"/>
        </w:rPr>
        <w:t xml:space="preserve"> requirement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분리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WriteEligibility</w:t>
      </w:r>
      <w:r>
        <w:rPr>
          <w:sz w:val="18"/>
        </w:rPr>
        <w:t>를</w:t>
      </w:r>
      <w:r>
        <w:rPr>
          <w:sz w:val="18"/>
        </w:rPr>
        <w:t xml:space="preserve"> BLOCKED / REQUIRES_APPROVAL / ALLOWED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정리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NSL-APR-005</w:t>
      </w:r>
      <w:r>
        <w:rPr>
          <w:sz w:val="18"/>
        </w:rPr>
        <w:t>를</w:t>
      </w:r>
      <w:r>
        <w:rPr>
          <w:sz w:val="18"/>
        </w:rPr>
        <w:t xml:space="preserve"> Platform Resume Job </w:t>
      </w:r>
      <w:r>
        <w:rPr>
          <w:sz w:val="18"/>
        </w:rPr>
        <w:t>생성</w:t>
      </w:r>
      <w:r>
        <w:rPr>
          <w:sz w:val="18"/>
        </w:rPr>
        <w:t xml:space="preserve"> + NSL ResumeRequest </w:t>
      </w:r>
      <w:r>
        <w:rPr>
          <w:sz w:val="18"/>
        </w:rPr>
        <w:t>수용</w:t>
      </w:r>
      <w:r>
        <w:rPr>
          <w:sz w:val="18"/>
        </w:rPr>
        <w:t xml:space="preserve"> </w:t>
      </w:r>
      <w:r>
        <w:rPr>
          <w:sz w:val="18"/>
        </w:rPr>
        <w:t>구조로</w:t>
      </w:r>
      <w:r>
        <w:rPr>
          <w:sz w:val="18"/>
        </w:rPr>
        <w:t xml:space="preserve"> </w:t>
      </w:r>
      <w:r>
        <w:rPr>
          <w:sz w:val="18"/>
        </w:rPr>
        <w:t>수정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ExecutionContext</w:t>
      </w:r>
      <w:r>
        <w:rPr>
          <w:sz w:val="18"/>
        </w:rPr>
        <w:t>의</w:t>
      </w:r>
      <w:r>
        <w:rPr>
          <w:sz w:val="18"/>
        </w:rPr>
        <w:t xml:space="preserve"> ApprovalStore/Wri</w:t>
      </w:r>
      <w:r>
        <w:rPr>
          <w:sz w:val="18"/>
        </w:rPr>
        <w:t>teJournal</w:t>
      </w:r>
      <w:r>
        <w:rPr>
          <w:sz w:val="18"/>
        </w:rPr>
        <w:t>을</w:t>
      </w:r>
      <w:r>
        <w:rPr>
          <w:sz w:val="18"/>
        </w:rPr>
        <w:t xml:space="preserve"> State + Port </w:t>
      </w:r>
      <w:r>
        <w:rPr>
          <w:sz w:val="18"/>
        </w:rPr>
        <w:t>구조로</w:t>
      </w:r>
      <w:r>
        <w:rPr>
          <w:sz w:val="18"/>
        </w:rPr>
        <w:t xml:space="preserve"> </w:t>
      </w:r>
      <w:r>
        <w:rPr>
          <w:sz w:val="18"/>
        </w:rPr>
        <w:t>변경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 xml:space="preserve">Production WRITE signature </w:t>
      </w:r>
      <w:r>
        <w:rPr>
          <w:sz w:val="18"/>
        </w:rPr>
        <w:t>요구를</w:t>
      </w:r>
      <w:r>
        <w:rPr>
          <w:sz w:val="18"/>
        </w:rPr>
        <w:t xml:space="preserve"> Verified Signed Package trust evidence </w:t>
      </w:r>
      <w:r>
        <w:rPr>
          <w:sz w:val="18"/>
        </w:rPr>
        <w:t>중심으로</w:t>
      </w:r>
      <w:r>
        <w:rPr>
          <w:sz w:val="18"/>
        </w:rPr>
        <w:t xml:space="preserve"> </w:t>
      </w:r>
      <w:r>
        <w:rPr>
          <w:sz w:val="18"/>
        </w:rPr>
        <w:t>표현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Risk Enforcement</w:t>
      </w:r>
      <w:r>
        <w:rPr>
          <w:sz w:val="18"/>
        </w:rPr>
        <w:t>를</w:t>
      </w:r>
      <w:r>
        <w:rPr>
          <w:sz w:val="18"/>
        </w:rPr>
        <w:t xml:space="preserve"> Risk metadata + external PolicyDecisionEvidence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분리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 xml:space="preserve">TOCTOU write-time precondition requirement </w:t>
      </w:r>
      <w:r>
        <w:rPr>
          <w:sz w:val="18"/>
        </w:rPr>
        <w:t>추가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Approval payload protec</w:t>
      </w:r>
      <w:r>
        <w:rPr>
          <w:sz w:val="18"/>
        </w:rPr>
        <w:t xml:space="preserve">ted-reference requirement </w:t>
      </w:r>
      <w:r>
        <w:rPr>
          <w:sz w:val="18"/>
        </w:rPr>
        <w:t>추가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 xml:space="preserve">Approval↔WRITE exactly-one requirement </w:t>
      </w:r>
      <w:r>
        <w:rPr>
          <w:sz w:val="18"/>
        </w:rPr>
        <w:t>추가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 xml:space="preserve">ExecutionStatus </w:t>
      </w:r>
      <w:r>
        <w:rPr>
          <w:sz w:val="18"/>
        </w:rPr>
        <w:t>기존</w:t>
      </w:r>
      <w:r>
        <w:rPr>
          <w:sz w:val="18"/>
        </w:rPr>
        <w:t xml:space="preserve"> VALIDATION_ERROR </w:t>
      </w:r>
      <w:r>
        <w:rPr>
          <w:sz w:val="18"/>
        </w:rPr>
        <w:t>복원</w:t>
      </w:r>
      <w:r>
        <w:rPr>
          <w:sz w:val="18"/>
        </w:rPr>
        <w:t>, RESUME_QUEUED</w:t>
      </w:r>
      <w:r>
        <w:rPr>
          <w:sz w:val="18"/>
        </w:rPr>
        <w:t>는</w:t>
      </w:r>
      <w:r>
        <w:rPr>
          <w:sz w:val="18"/>
        </w:rPr>
        <w:t xml:space="preserve"> Platform state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이동</w:t>
      </w:r>
      <w:r>
        <w:rPr>
          <w:sz w:val="18"/>
        </w:rPr>
        <w:t>, WRITE_IN_PROGRESS</w:t>
      </w:r>
      <w:r>
        <w:rPr>
          <w:sz w:val="18"/>
        </w:rPr>
        <w:t>는</w:t>
      </w:r>
      <w:r>
        <w:rPr>
          <w:sz w:val="18"/>
        </w:rPr>
        <w:t xml:space="preserve"> durable status </w:t>
      </w:r>
      <w:r>
        <w:rPr>
          <w:sz w:val="18"/>
        </w:rPr>
        <w:t>여부</w:t>
      </w:r>
      <w:r>
        <w:rPr>
          <w:sz w:val="18"/>
        </w:rPr>
        <w:t xml:space="preserve"> </w:t>
      </w:r>
      <w:r>
        <w:rPr>
          <w:sz w:val="18"/>
        </w:rPr>
        <w:t>재검토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Python 3.12+ / Statement 95% / Branch 90%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정합</w:t>
      </w: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6.2 04 — Shared C</w:t>
      </w:r>
      <w:r>
        <w:rPr>
          <w:b/>
          <w:color w:val="1D6F7A"/>
          <w:sz w:val="22"/>
        </w:rPr>
        <w:t>ore / IR SoT v0.2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BusinessOperationId, PayloadHash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공유</w:t>
      </w:r>
      <w:r>
        <w:rPr>
          <w:sz w:val="18"/>
        </w:rPr>
        <w:t xml:space="preserve"> Value Type </w:t>
      </w:r>
      <w:r>
        <w:rPr>
          <w:sz w:val="18"/>
        </w:rPr>
        <w:t>후보로</w:t>
      </w:r>
      <w:r>
        <w:rPr>
          <w:sz w:val="18"/>
        </w:rPr>
        <w:t xml:space="preserve"> </w:t>
      </w:r>
      <w:r>
        <w:rPr>
          <w:sz w:val="18"/>
        </w:rPr>
        <w:t>추가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WriteEligibility → PreWriteEligibility</w:t>
      </w:r>
      <w:r>
        <w:rPr>
          <w:sz w:val="18"/>
        </w:rPr>
        <w:t>로</w:t>
      </w:r>
      <w:r>
        <w:rPr>
          <w:sz w:val="18"/>
        </w:rPr>
        <w:t xml:space="preserve"> rename </w:t>
      </w:r>
      <w:r>
        <w:rPr>
          <w:sz w:val="18"/>
        </w:rPr>
        <w:t>또는</w:t>
      </w:r>
      <w:r>
        <w:rPr>
          <w:sz w:val="18"/>
        </w:rPr>
        <w:t xml:space="preserve"> </w:t>
      </w:r>
      <w:r>
        <w:rPr>
          <w:sz w:val="18"/>
        </w:rPr>
        <w:t>의미</w:t>
      </w:r>
      <w:r>
        <w:rPr>
          <w:sz w:val="18"/>
        </w:rPr>
        <w:t xml:space="preserve"> </w:t>
      </w:r>
      <w:r>
        <w:rPr>
          <w:sz w:val="18"/>
        </w:rPr>
        <w:t>고정</w:t>
      </w:r>
      <w:r>
        <w:rPr>
          <w:sz w:val="18"/>
        </w:rPr>
        <w:t xml:space="preserve">, RECONCILIATION_REQUIRED </w:t>
      </w:r>
      <w:r>
        <w:rPr>
          <w:sz w:val="18"/>
        </w:rPr>
        <w:t>제거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CommitState</w:t>
      </w:r>
      <w:r>
        <w:rPr>
          <w:sz w:val="18"/>
        </w:rPr>
        <w:t>는</w:t>
      </w:r>
      <w:r>
        <w:rPr>
          <w:sz w:val="18"/>
        </w:rPr>
        <w:t xml:space="preserve"> </w:t>
      </w:r>
      <w:r>
        <w:rPr>
          <w:sz w:val="18"/>
        </w:rPr>
        <w:t>그대로</w:t>
      </w:r>
      <w:r>
        <w:rPr>
          <w:sz w:val="18"/>
        </w:rPr>
        <w:t xml:space="preserve"> </w:t>
      </w:r>
      <w:r>
        <w:rPr>
          <w:sz w:val="18"/>
        </w:rPr>
        <w:t>유지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VerificationStatus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공통</w:t>
      </w:r>
      <w:r>
        <w:rPr>
          <w:sz w:val="18"/>
        </w:rPr>
        <w:t xml:space="preserve"> </w:t>
      </w:r>
      <w:r>
        <w:rPr>
          <w:sz w:val="18"/>
        </w:rPr>
        <w:t>의미로</w:t>
      </w:r>
      <w:r>
        <w:rPr>
          <w:sz w:val="18"/>
        </w:rPr>
        <w:t xml:space="preserve"> </w:t>
      </w:r>
      <w:r>
        <w:rPr>
          <w:sz w:val="18"/>
        </w:rPr>
        <w:t>공유할</w:t>
      </w:r>
      <w:r>
        <w:rPr>
          <w:sz w:val="18"/>
        </w:rPr>
        <w:t xml:space="preserve"> </w:t>
      </w:r>
      <w:r>
        <w:rPr>
          <w:sz w:val="18"/>
        </w:rPr>
        <w:t>필요가</w:t>
      </w:r>
      <w:r>
        <w:rPr>
          <w:sz w:val="18"/>
        </w:rPr>
        <w:t xml:space="preserve"> </w:t>
      </w:r>
      <w:r>
        <w:rPr>
          <w:sz w:val="18"/>
        </w:rPr>
        <w:t>있는지</w:t>
      </w:r>
      <w:r>
        <w:rPr>
          <w:sz w:val="18"/>
        </w:rPr>
        <w:t xml:space="preserve"> </w:t>
      </w:r>
      <w:r>
        <w:rPr>
          <w:sz w:val="18"/>
        </w:rPr>
        <w:t>후속</w:t>
      </w:r>
      <w:r>
        <w:rPr>
          <w:sz w:val="18"/>
        </w:rPr>
        <w:t xml:space="preserve"> Runtime batch</w:t>
      </w:r>
      <w:r>
        <w:rPr>
          <w:sz w:val="18"/>
        </w:rPr>
        <w:t>에서</w:t>
      </w:r>
      <w:r>
        <w:rPr>
          <w:sz w:val="18"/>
        </w:rPr>
        <w:t xml:space="preserve"> </w:t>
      </w:r>
      <w:r>
        <w:rPr>
          <w:sz w:val="18"/>
        </w:rPr>
        <w:t>결정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RiskLevel metadata</w:t>
      </w:r>
      <w:r>
        <w:rPr>
          <w:sz w:val="18"/>
        </w:rPr>
        <w:t>는</w:t>
      </w:r>
      <w:r>
        <w:rPr>
          <w:sz w:val="18"/>
        </w:rPr>
        <w:t xml:space="preserve"> </w:t>
      </w:r>
      <w:r>
        <w:rPr>
          <w:sz w:val="18"/>
        </w:rPr>
        <w:t>유지하되</w:t>
      </w:r>
      <w:r>
        <w:rPr>
          <w:sz w:val="18"/>
        </w:rPr>
        <w:t xml:space="preserve"> Policy decision type</w:t>
      </w:r>
      <w:r>
        <w:rPr>
          <w:sz w:val="18"/>
        </w:rPr>
        <w:t>은</w:t>
      </w:r>
      <w:r>
        <w:rPr>
          <w:sz w:val="18"/>
        </w:rPr>
        <w:t xml:space="preserve"> </w:t>
      </w:r>
      <w:r>
        <w:rPr>
          <w:sz w:val="18"/>
        </w:rPr>
        <w:t>외부</w:t>
      </w:r>
      <w:r>
        <w:rPr>
          <w:sz w:val="18"/>
        </w:rPr>
        <w:t xml:space="preserve"> evidence contract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연결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Store/Journal/CheckpointStore</w:t>
      </w:r>
      <w:r>
        <w:rPr>
          <w:sz w:val="18"/>
        </w:rPr>
        <w:t>를</w:t>
      </w:r>
      <w:r>
        <w:rPr>
          <w:sz w:val="18"/>
        </w:rPr>
        <w:t xml:space="preserve"> Core</w:t>
      </w:r>
      <w:r>
        <w:rPr>
          <w:sz w:val="18"/>
        </w:rPr>
        <w:t>에</w:t>
      </w:r>
      <w:r>
        <w:rPr>
          <w:sz w:val="18"/>
        </w:rPr>
        <w:t xml:space="preserve"> </w:t>
      </w:r>
      <w:r>
        <w:rPr>
          <w:sz w:val="18"/>
        </w:rPr>
        <w:t>넣지</w:t>
      </w:r>
      <w:r>
        <w:rPr>
          <w:sz w:val="18"/>
        </w:rPr>
        <w:t xml:space="preserve"> </w:t>
      </w:r>
      <w:r>
        <w:rPr>
          <w:sz w:val="18"/>
        </w:rPr>
        <w:t>않는</w:t>
      </w:r>
      <w:r>
        <w:rPr>
          <w:sz w:val="18"/>
        </w:rPr>
        <w:t xml:space="preserve"> </w:t>
      </w:r>
      <w:r>
        <w:rPr>
          <w:sz w:val="18"/>
        </w:rPr>
        <w:t>현재</w:t>
      </w:r>
      <w:r>
        <w:rPr>
          <w:sz w:val="18"/>
        </w:rPr>
        <w:t xml:space="preserve"> </w:t>
      </w:r>
      <w:r>
        <w:rPr>
          <w:sz w:val="18"/>
        </w:rPr>
        <w:t>원칙</w:t>
      </w:r>
      <w:r>
        <w:rPr>
          <w:sz w:val="18"/>
        </w:rPr>
        <w:t xml:space="preserve"> </w:t>
      </w:r>
      <w:r>
        <w:rPr>
          <w:sz w:val="18"/>
        </w:rPr>
        <w:t>유지</w:t>
      </w: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6.3 05 — NSO IR Schema v0.3 / IR 1.1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format</w:t>
      </w:r>
      <w:r>
        <w:rPr>
          <w:sz w:val="18"/>
        </w:rPr>
        <w:t>은</w:t>
      </w:r>
      <w:r>
        <w:rPr>
          <w:sz w:val="18"/>
        </w:rPr>
        <w:t xml:space="preserve"> v0.1 canonical "NSO"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유지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 xml:space="preserve">IR 1.1 additive extension </w:t>
      </w:r>
      <w:r>
        <w:rPr>
          <w:sz w:val="18"/>
        </w:rPr>
        <w:t>원칙</w:t>
      </w:r>
      <w:r>
        <w:rPr>
          <w:sz w:val="18"/>
        </w:rPr>
        <w:t xml:space="preserve"> </w:t>
      </w:r>
      <w:r>
        <w:rPr>
          <w:sz w:val="18"/>
        </w:rPr>
        <w:t>유지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ApprovalStatement / Wr</w:t>
      </w:r>
      <w:r>
        <w:rPr>
          <w:sz w:val="18"/>
        </w:rPr>
        <w:t xml:space="preserve">iteExpression </w:t>
      </w:r>
      <w:r>
        <w:rPr>
          <w:sz w:val="18"/>
        </w:rPr>
        <w:t>유지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Strict profile</w:t>
      </w:r>
      <w:r>
        <w:rPr>
          <w:sz w:val="18"/>
        </w:rPr>
        <w:t>에서</w:t>
      </w:r>
      <w:r>
        <w:rPr>
          <w:sz w:val="18"/>
        </w:rPr>
        <w:t xml:space="preserve"> Approval↔WRITE exactly 1:1 invariant</w:t>
      </w:r>
      <w:r>
        <w:rPr>
          <w:sz w:val="18"/>
        </w:rPr>
        <w:t>와</w:t>
      </w:r>
      <w:r>
        <w:rPr>
          <w:sz w:val="18"/>
        </w:rPr>
        <w:t xml:space="preserve"> unused approval rejection</w:t>
      </w:r>
      <w:r>
        <w:rPr>
          <w:sz w:val="18"/>
        </w:rPr>
        <w:t>을</w:t>
      </w:r>
      <w:r>
        <w:rPr>
          <w:sz w:val="18"/>
        </w:rPr>
        <w:t xml:space="preserve"> analysis/validator</w:t>
      </w:r>
      <w:r>
        <w:rPr>
          <w:sz w:val="18"/>
        </w:rPr>
        <w:t>에</w:t>
      </w:r>
      <w:r>
        <w:rPr>
          <w:sz w:val="18"/>
        </w:rPr>
        <w:t xml:space="preserve"> </w:t>
      </w:r>
      <w:r>
        <w:rPr>
          <w:sz w:val="18"/>
        </w:rPr>
        <w:t>추가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BusinessOperationId</w:t>
      </w:r>
      <w:r>
        <w:rPr>
          <w:sz w:val="18"/>
        </w:rPr>
        <w:t>를</w:t>
      </w:r>
      <w:r>
        <w:rPr>
          <w:sz w:val="18"/>
        </w:rPr>
        <w:t xml:space="preserve"> IR</w:t>
      </w:r>
      <w:r>
        <w:rPr>
          <w:sz w:val="18"/>
        </w:rPr>
        <w:t>에</w:t>
      </w:r>
      <w:r>
        <w:rPr>
          <w:sz w:val="18"/>
        </w:rPr>
        <w:t xml:space="preserve"> </w:t>
      </w:r>
      <w:r>
        <w:rPr>
          <w:sz w:val="18"/>
        </w:rPr>
        <w:t>영구</w:t>
      </w:r>
      <w:r>
        <w:rPr>
          <w:sz w:val="18"/>
        </w:rPr>
        <w:t xml:space="preserve"> bake-in</w:t>
      </w:r>
      <w:r>
        <w:rPr>
          <w:sz w:val="18"/>
        </w:rPr>
        <w:t>할지</w:t>
      </w:r>
      <w:r>
        <w:rPr>
          <w:sz w:val="18"/>
        </w:rPr>
        <w:t xml:space="preserve"> Runtime Invocation Contract</w:t>
      </w:r>
      <w:r>
        <w:rPr>
          <w:sz w:val="18"/>
        </w:rPr>
        <w:t>에서</w:t>
      </w:r>
      <w:r>
        <w:rPr>
          <w:sz w:val="18"/>
        </w:rPr>
        <w:t xml:space="preserve"> </w:t>
      </w:r>
      <w:r>
        <w:rPr>
          <w:sz w:val="18"/>
        </w:rPr>
        <w:t>공급할지</w:t>
      </w:r>
      <w:r>
        <w:rPr>
          <w:sz w:val="18"/>
        </w:rPr>
        <w:t xml:space="preserve"> </w:t>
      </w:r>
      <w:r>
        <w:rPr>
          <w:sz w:val="18"/>
        </w:rPr>
        <w:t>후속</w:t>
      </w:r>
      <w:r>
        <w:rPr>
          <w:sz w:val="18"/>
        </w:rPr>
        <w:t xml:space="preserve"> 07~12</w:t>
      </w:r>
      <w:r>
        <w:rPr>
          <w:sz w:val="18"/>
        </w:rPr>
        <w:t>에서</w:t>
      </w:r>
      <w:r>
        <w:rPr>
          <w:sz w:val="18"/>
        </w:rPr>
        <w:t xml:space="preserve"> </w:t>
      </w:r>
      <w:r>
        <w:rPr>
          <w:sz w:val="18"/>
        </w:rPr>
        <w:t>결정하되</w:t>
      </w:r>
      <w:r>
        <w:rPr>
          <w:sz w:val="18"/>
        </w:rPr>
        <w:t xml:space="preserve"> identity reference point</w:t>
      </w:r>
      <w:r>
        <w:rPr>
          <w:sz w:val="18"/>
        </w:rPr>
        <w:t>는</w:t>
      </w:r>
      <w:r>
        <w:rPr>
          <w:sz w:val="18"/>
        </w:rPr>
        <w:t xml:space="preserve"> </w:t>
      </w:r>
      <w:r>
        <w:rPr>
          <w:sz w:val="18"/>
        </w:rPr>
        <w:t>확보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integrity.</w:t>
      </w:r>
      <w:r>
        <w:rPr>
          <w:sz w:val="18"/>
        </w:rPr>
        <w:t>signature</w:t>
      </w:r>
      <w:r>
        <w:rPr>
          <w:sz w:val="18"/>
        </w:rPr>
        <w:t>는</w:t>
      </w:r>
      <w:r>
        <w:rPr>
          <w:sz w:val="18"/>
        </w:rPr>
        <w:t xml:space="preserve"> NSP trust model</w:t>
      </w:r>
      <w:r>
        <w:rPr>
          <w:sz w:val="18"/>
        </w:rPr>
        <w:t>과</w:t>
      </w:r>
      <w:r>
        <w:rPr>
          <w:sz w:val="18"/>
        </w:rPr>
        <w:t xml:space="preserve"> </w:t>
      </w:r>
      <w:r>
        <w:rPr>
          <w:sz w:val="18"/>
        </w:rPr>
        <w:t>중복</w:t>
      </w:r>
      <w:r>
        <w:rPr>
          <w:sz w:val="18"/>
        </w:rPr>
        <w:t xml:space="preserve"> </w:t>
      </w:r>
      <w:r>
        <w:rPr>
          <w:sz w:val="18"/>
        </w:rPr>
        <w:t>여부를</w:t>
      </w:r>
      <w:r>
        <w:rPr>
          <w:sz w:val="18"/>
        </w:rPr>
        <w:t xml:space="preserve"> </w:t>
      </w:r>
      <w:r>
        <w:rPr>
          <w:sz w:val="18"/>
        </w:rPr>
        <w:t>우선</w:t>
      </w:r>
      <w:r>
        <w:rPr>
          <w:sz w:val="18"/>
        </w:rPr>
        <w:t xml:space="preserve"> </w:t>
      </w:r>
      <w:r>
        <w:rPr>
          <w:sz w:val="18"/>
        </w:rPr>
        <w:t>해소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artifact_sha256</w:t>
      </w:r>
      <w:r>
        <w:rPr>
          <w:sz w:val="18"/>
        </w:rPr>
        <w:t>을</w:t>
      </w:r>
      <w:r>
        <w:rPr>
          <w:sz w:val="18"/>
        </w:rPr>
        <w:t xml:space="preserve"> </w:t>
      </w:r>
      <w:r>
        <w:rPr>
          <w:sz w:val="18"/>
        </w:rPr>
        <w:t>유지할</w:t>
      </w:r>
      <w:r>
        <w:rPr>
          <w:sz w:val="18"/>
        </w:rPr>
        <w:t xml:space="preserve"> </w:t>
      </w:r>
      <w:r>
        <w:rPr>
          <w:sz w:val="18"/>
        </w:rPr>
        <w:t>경우</w:t>
      </w:r>
      <w:r>
        <w:rPr>
          <w:sz w:val="18"/>
        </w:rPr>
        <w:t xml:space="preserve"> </w:t>
      </w:r>
      <w:r>
        <w:rPr>
          <w:sz w:val="18"/>
        </w:rPr>
        <w:t>정확한</w:t>
      </w:r>
      <w:r>
        <w:rPr>
          <w:sz w:val="18"/>
        </w:rPr>
        <w:t xml:space="preserve"> canonical hash scope </w:t>
      </w:r>
      <w:r>
        <w:rPr>
          <w:sz w:val="18"/>
        </w:rPr>
        <w:t>명시</w:t>
      </w: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6.4 06 — Tool Contract v0.2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v0.1 Canonical Tool Contract schema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깨지</w:t>
      </w:r>
      <w:r>
        <w:rPr>
          <w:sz w:val="18"/>
        </w:rPr>
        <w:t xml:space="preserve"> </w:t>
      </w:r>
      <w:r>
        <w:rPr>
          <w:sz w:val="18"/>
        </w:rPr>
        <w:t>않고</w:t>
      </w:r>
      <w:r>
        <w:rPr>
          <w:sz w:val="18"/>
        </w:rPr>
        <w:t xml:space="preserve"> WRITE semantics</w:t>
      </w:r>
      <w:r>
        <w:rPr>
          <w:sz w:val="18"/>
        </w:rPr>
        <w:t>를</w:t>
      </w:r>
      <w:r>
        <w:rPr>
          <w:sz w:val="18"/>
        </w:rPr>
        <w:t xml:space="preserve"> additive field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추가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WriteCallRequest</w:t>
      </w:r>
      <w:r>
        <w:rPr>
          <w:sz w:val="18"/>
        </w:rPr>
        <w:t>에</w:t>
      </w:r>
      <w:r>
        <w:rPr>
          <w:sz w:val="18"/>
        </w:rPr>
        <w:t xml:space="preserve"> business_operation_id + </w:t>
      </w:r>
      <w:r>
        <w:rPr>
          <w:sz w:val="18"/>
        </w:rPr>
        <w:t xml:space="preserve">idempotency_key + payload_hash </w:t>
      </w:r>
      <w:r>
        <w:rPr>
          <w:sz w:val="18"/>
        </w:rPr>
        <w:t>추가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 xml:space="preserve">atomicity/idempotency/commit/verification semantics </w:t>
      </w:r>
      <w:r>
        <w:rPr>
          <w:sz w:val="18"/>
        </w:rPr>
        <w:t>유지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 xml:space="preserve">write_semantics.preconditions </w:t>
      </w:r>
      <w:r>
        <w:rPr>
          <w:sz w:val="18"/>
        </w:rPr>
        <w:t>또는</w:t>
      </w:r>
      <w:r>
        <w:rPr>
          <w:sz w:val="18"/>
        </w:rPr>
        <w:t xml:space="preserve"> </w:t>
      </w:r>
      <w:r>
        <w:rPr>
          <w:sz w:val="18"/>
        </w:rPr>
        <w:t>동등한</w:t>
      </w:r>
      <w:r>
        <w:rPr>
          <w:sz w:val="18"/>
        </w:rPr>
        <w:t xml:space="preserve"> write-time revalidation contract </w:t>
      </w:r>
      <w:r>
        <w:rPr>
          <w:sz w:val="18"/>
        </w:rPr>
        <w:t>추가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RiskLevel/required_scope</w:t>
      </w:r>
      <w:r>
        <w:rPr>
          <w:sz w:val="18"/>
        </w:rPr>
        <w:t>는</w:t>
      </w:r>
      <w:r>
        <w:rPr>
          <w:sz w:val="18"/>
        </w:rPr>
        <w:t xml:space="preserve"> contract</w:t>
      </w:r>
      <w:r>
        <w:rPr>
          <w:sz w:val="18"/>
        </w:rPr>
        <w:t>에</w:t>
      </w:r>
      <w:r>
        <w:rPr>
          <w:sz w:val="18"/>
        </w:rPr>
        <w:t xml:space="preserve"> </w:t>
      </w:r>
      <w:r>
        <w:rPr>
          <w:sz w:val="18"/>
        </w:rPr>
        <w:t>유지하되</w:t>
      </w:r>
      <w:r>
        <w:rPr>
          <w:sz w:val="18"/>
        </w:rPr>
        <w:t xml:space="preserve"> user/tenant/MFA/network policy</w:t>
      </w:r>
      <w:r>
        <w:rPr>
          <w:sz w:val="18"/>
        </w:rPr>
        <w:t>는</w:t>
      </w:r>
      <w:r>
        <w:rPr>
          <w:sz w:val="18"/>
        </w:rPr>
        <w:t xml:space="preserve"> </w:t>
      </w:r>
      <w:r>
        <w:rPr>
          <w:sz w:val="18"/>
        </w:rPr>
        <w:t>외부</w:t>
      </w:r>
      <w:r>
        <w:rPr>
          <w:sz w:val="18"/>
        </w:rPr>
        <w:t xml:space="preserve"> Policy layer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분리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 xml:space="preserve">Retry Policy </w:t>
      </w:r>
      <w:r>
        <w:rPr>
          <w:sz w:val="18"/>
        </w:rPr>
        <w:t>문구를</w:t>
      </w:r>
      <w:r>
        <w:rPr>
          <w:sz w:val="18"/>
        </w:rPr>
        <w:t xml:space="preserve"> retry safety evidence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변경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WriteExecutionOutcome</w:t>
      </w:r>
      <w:r>
        <w:rPr>
          <w:sz w:val="18"/>
        </w:rPr>
        <w:t>의</w:t>
      </w:r>
      <w:r>
        <w:rPr>
          <w:sz w:val="18"/>
        </w:rPr>
        <w:t xml:space="preserve"> UNKNOWN commit </w:t>
      </w:r>
      <w:r>
        <w:rPr>
          <w:sz w:val="18"/>
        </w:rPr>
        <w:t>보존</w:t>
      </w:r>
      <w:r>
        <w:rPr>
          <w:sz w:val="18"/>
        </w:rPr>
        <w:t xml:space="preserve"> </w:t>
      </w:r>
      <w:r>
        <w:rPr>
          <w:sz w:val="18"/>
        </w:rPr>
        <w:t>원칙</w:t>
      </w:r>
      <w:r>
        <w:rPr>
          <w:sz w:val="18"/>
        </w:rPr>
        <w:t xml:space="preserve"> </w:t>
      </w:r>
      <w:r>
        <w:rPr>
          <w:sz w:val="18"/>
        </w:rPr>
        <w:t>유지</w:t>
      </w:r>
    </w:p>
    <w:p w:rsidR="00481091" w:rsidRDefault="00AB293A">
      <w:pPr>
        <w:keepNext/>
        <w:pBdr>
          <w:bottom w:val="single" w:sz="10" w:space="3" w:color="1D6F7A"/>
        </w:pBdr>
        <w:spacing w:before="140" w:after="70"/>
      </w:pPr>
      <w:r>
        <w:rPr>
          <w:b/>
          <w:color w:val="183153"/>
          <w:sz w:val="28"/>
        </w:rPr>
        <w:t>7. Frozen Batch A Target Contract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5" w:space="0" w:color="CAD2DC"/>
              <w:left w:val="single" w:sz="5" w:space="0" w:color="CAD2DC"/>
              <w:bottom w:val="single" w:sz="5" w:space="0" w:color="CAD2DC"/>
              <w:right w:val="single" w:sz="5" w:space="0" w:color="CAD2DC"/>
            </w:tcBorders>
            <w:shd w:val="clear" w:color="auto" w:fill="F7F9FB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481091" w:rsidRDefault="00AB293A">
            <w:pPr>
              <w:spacing w:after="0" w:line="252" w:lineRule="auto"/>
            </w:pP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Agent / Platform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────────────────────────────────────────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BusinessOperationId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Principal / Scope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PolicyDecisionEvidence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Inte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nt / Parameters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Approval Workflow / Resume Scheduling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Reconciliation Decision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lastRenderedPageBreak/>
              <w:t xml:space="preserve">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NSL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────────────────────────────────────────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READ → CHECK → PreWriteEligibility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├─ BLOCKED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└─ REQUIRES_APPROVAL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 xml:space="preserve">     WriteIntent + PayloadHash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ApprovalRequestEnvelope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(protected payload reference)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WAITING_APPROVAL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│ ResumeRequest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ApprovalEvidence Validate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→ Writ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eGuard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→ IdempotencyKey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→ Canonical WRITE Tool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Enterprise OS / Canonical API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────────────────────────────────────────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Atomic Transaction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Durable Idempotency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Write-time Preconditions / Revalidation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Commit Co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nfirmation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NSL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────────────────────────────────────────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WriteOutcome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├─ COMMITTED → VERIFY → EMIT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├─ NOT_COMMITTED → controlled failure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└─ UNKNOWN_COMMIT_STATE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→ RECONCILIATION_REQUIRED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 xml:space="preserve">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Agent / Platform Reconciliation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spacing w:before="100" w:after="70"/>
      </w:pPr>
      <w:r>
        <w:rPr>
          <w:b/>
          <w:color w:val="1D6F7A"/>
          <w:sz w:val="22"/>
        </w:rPr>
        <w:t>7.1 Non-collapse Invariants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CheckStatus.UNKNOWN ≠ UNKNOWN_COMMIT_STATE ≠ RECONCILIATION_REQUIRED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Tool transport failure ≠ CommitState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Verification failure ≠ Commit failure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IdempotencyKey ≠ PayloadHash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BusinessOperationId ≠ SkillExecutionId ≠ ToolInvocationId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Approval semantics ≠ Approval workflow orchestration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Risk classification ≠ Policy allow/deny decision</w:t>
      </w:r>
    </w:p>
    <w:p w:rsidR="00481091" w:rsidRDefault="00AB293A">
      <w:pPr>
        <w:keepNext/>
        <w:pBdr>
          <w:bottom w:val="single" w:sz="10" w:space="3" w:color="1D6F7A"/>
        </w:pBdr>
        <w:spacing w:before="140" w:after="70"/>
      </w:pPr>
      <w:r>
        <w:rPr>
          <w:b/>
          <w:color w:val="183153"/>
          <w:sz w:val="28"/>
        </w:rPr>
        <w:t>8. Batch B Entry Criteria — Compiler Review Input</w:t>
      </w:r>
    </w:p>
    <w:p w:rsidR="00481091" w:rsidRDefault="00AB293A">
      <w:pPr>
        <w:spacing w:after="80"/>
      </w:pPr>
      <w:r>
        <w:rPr>
          <w:lang w:eastAsia="ko-KR"/>
        </w:rPr>
        <w:t xml:space="preserve">07~08 Compiler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“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결정된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</w:t>
      </w:r>
      <w:r>
        <w:rPr>
          <w:lang w:eastAsia="ko-KR"/>
        </w:rPr>
        <w:t>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취급한다</w:t>
      </w:r>
      <w:r>
        <w:rPr>
          <w:lang w:eastAsia="ko-KR"/>
        </w:rPr>
        <w:t xml:space="preserve">. </w:t>
      </w:r>
      <w:r>
        <w:t xml:space="preserve">Compiler </w:t>
      </w:r>
      <w:proofErr w:type="spellStart"/>
      <w:r>
        <w:t>문서가</w:t>
      </w:r>
      <w:proofErr w:type="spellEnd"/>
      <w:r>
        <w:t xml:space="preserve"> </w:t>
      </w:r>
      <w:proofErr w:type="spellStart"/>
      <w:r>
        <w:t>아래</w:t>
      </w:r>
      <w:proofErr w:type="spellEnd"/>
      <w:r>
        <w:t xml:space="preserve"> </w:t>
      </w:r>
      <w:proofErr w:type="spellStart"/>
      <w:r>
        <w:t>원칙을</w:t>
      </w:r>
      <w:proofErr w:type="spellEnd"/>
      <w:r>
        <w:t xml:space="preserve"> </w:t>
      </w:r>
      <w:r>
        <w:t>재정의하거나</w:t>
      </w:r>
      <w:r>
        <w:t xml:space="preserve"> Runtime orchestration</w:t>
      </w:r>
      <w:r>
        <w:t>을</w:t>
      </w:r>
      <w:r>
        <w:t xml:space="preserve"> </w:t>
      </w:r>
      <w:r>
        <w:t>포함하면</w:t>
      </w:r>
      <w:r>
        <w:t xml:space="preserve"> Batch A Freeze</w:t>
      </w:r>
      <w:r>
        <w:t>와의</w:t>
      </w:r>
      <w:r>
        <w:t xml:space="preserve"> </w:t>
      </w:r>
      <w:r>
        <w:t>충돌로</w:t>
      </w:r>
      <w:r>
        <w:t xml:space="preserve"> </w:t>
      </w:r>
      <w:r>
        <w:t>판정한다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9"/>
        <w:gridCol w:w="6917"/>
      </w:tblGrid>
      <w:tr w:rsidR="00481091" w:rsidTr="00E36AA8">
        <w:trPr>
          <w:tblHeader/>
          <w:jc w:val="center"/>
        </w:trPr>
        <w:tc>
          <w:tcPr>
            <w:tcW w:w="2579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80" w:type="dxa"/>
              <w:left w:w="95" w:type="dxa"/>
              <w:bottom w:w="80" w:type="dxa"/>
              <w:right w:w="95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Compiler Input</w:t>
            </w:r>
          </w:p>
        </w:tc>
        <w:tc>
          <w:tcPr>
            <w:tcW w:w="6917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80" w:type="dxa"/>
              <w:left w:w="95" w:type="dxa"/>
              <w:bottom w:w="80" w:type="dxa"/>
              <w:right w:w="95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Frozen Rule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Language/IR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 xml:space="preserve">NSL 0.2 / IR 1.1 additive extension, v0.1 compatibility </w:t>
            </w:r>
            <w:r>
              <w:rPr>
                <w:sz w:val="16"/>
              </w:rPr>
              <w:t>유지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WRITE scope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 xml:space="preserve">CREATE / CREATE_DRAFT, capability=WRITE, ATOMIC, </w:t>
            </w:r>
            <w:r>
              <w:rPr>
                <w:sz w:val="16"/>
              </w:rPr>
              <w:t>idempotency required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Static limits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WRITE &lt;=1, no WRITE in FOREACH, Approval↔WRITE exactly 1:1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Types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WRITE args/results are statically Tool Contract typed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lastRenderedPageBreak/>
              <w:t>Identity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Compiler node identity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business operation identity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대신하지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Safety metadata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write count,</w:t>
            </w:r>
            <w:r>
              <w:rPr>
                <w:sz w:val="16"/>
              </w:rPr>
              <w:t xml:space="preserve"> loop nesting, approval mapping, required tool fingerprint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결정론적</w:t>
            </w:r>
            <w:r>
              <w:rPr>
                <w:sz w:val="16"/>
              </w:rPr>
              <w:t xml:space="preserve"> analysis </w:t>
            </w:r>
            <w:r>
              <w:rPr>
                <w:sz w:val="16"/>
              </w:rPr>
              <w:t>생성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Trust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Compiler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private key/trust decision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소유하지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z w:val="16"/>
              </w:rPr>
              <w:t>; existing package trust reuse first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Quality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v0.1 regression + Statement &gt;=95% + Branch &gt;=90%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pBdr>
          <w:bottom w:val="single" w:sz="10" w:space="3" w:color="1D6F7A"/>
        </w:pBdr>
        <w:spacing w:before="140" w:after="70"/>
      </w:pPr>
      <w:r>
        <w:rPr>
          <w:b/>
          <w:color w:val="183153"/>
          <w:sz w:val="28"/>
        </w:rPr>
        <w:t>9. Open Items for Batch B/C —</w:t>
      </w:r>
      <w:r>
        <w:rPr>
          <w:b/>
          <w:color w:val="183153"/>
          <w:sz w:val="28"/>
        </w:rPr>
        <w:t xml:space="preserve"> Not Yet Frozen in Shape</w:t>
      </w:r>
    </w:p>
    <w:p w:rsidR="00481091" w:rsidRDefault="00AB293A">
      <w:pPr>
        <w:spacing w:after="80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/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경계는</w:t>
      </w:r>
      <w:r>
        <w:rPr>
          <w:lang w:eastAsia="ko-KR"/>
        </w:rPr>
        <w:t xml:space="preserve"> </w:t>
      </w:r>
      <w:r>
        <w:rPr>
          <w:lang w:eastAsia="ko-KR"/>
        </w:rPr>
        <w:t>동결되었지만</w:t>
      </w:r>
      <w:r>
        <w:rPr>
          <w:lang w:eastAsia="ko-KR"/>
        </w:rPr>
        <w:t xml:space="preserve"> concrete class/schema shape</w:t>
      </w:r>
      <w:r>
        <w:rPr>
          <w:lang w:eastAsia="ko-KR"/>
        </w:rPr>
        <w:t>는</w:t>
      </w:r>
      <w:r>
        <w:rPr>
          <w:lang w:eastAsia="ko-KR"/>
        </w:rPr>
        <w:t xml:space="preserve"> 07~12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>.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proofErr w:type="spellStart"/>
      <w:r>
        <w:rPr>
          <w:sz w:val="18"/>
        </w:rPr>
        <w:t>BusinessOperationId</w:t>
      </w:r>
      <w:r>
        <w:rPr>
          <w:sz w:val="18"/>
        </w:rPr>
        <w:t>의</w:t>
      </w:r>
      <w:proofErr w:type="spellEnd"/>
      <w:r>
        <w:rPr>
          <w:sz w:val="18"/>
        </w:rPr>
        <w:t xml:space="preserve"> wire </w:t>
      </w:r>
      <w:proofErr w:type="spellStart"/>
      <w:r>
        <w:rPr>
          <w:sz w:val="18"/>
        </w:rPr>
        <w:t>format</w:t>
      </w:r>
      <w:r>
        <w:rPr>
          <w:sz w:val="18"/>
        </w:rPr>
        <w:t>과</w:t>
      </w:r>
      <w:proofErr w:type="spellEnd"/>
      <w:r>
        <w:rPr>
          <w:sz w:val="18"/>
        </w:rPr>
        <w:t xml:space="preserve"> </w:t>
      </w:r>
      <w:r>
        <w:rPr>
          <w:sz w:val="18"/>
        </w:rPr>
        <w:t>최초</w:t>
      </w:r>
      <w:r>
        <w:rPr>
          <w:sz w:val="18"/>
        </w:rPr>
        <w:t xml:space="preserve"> </w:t>
      </w:r>
      <w:r>
        <w:rPr>
          <w:sz w:val="18"/>
        </w:rPr>
        <w:t>생성</w:t>
      </w:r>
      <w:r>
        <w:rPr>
          <w:sz w:val="18"/>
        </w:rPr>
        <w:t xml:space="preserve"> </w:t>
      </w:r>
      <w:proofErr w:type="gramStart"/>
      <w:r>
        <w:rPr>
          <w:sz w:val="18"/>
        </w:rPr>
        <w:t>주체</w:t>
      </w:r>
      <w:r>
        <w:rPr>
          <w:sz w:val="18"/>
        </w:rPr>
        <w:t>(</w:t>
      </w:r>
      <w:proofErr w:type="gramEnd"/>
      <w:r>
        <w:rPr>
          <w:sz w:val="18"/>
        </w:rPr>
        <w:t>Agent Step vs Platform Operation Service)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ApprovalEvidence / PolicyDecisionEvidence concrete schema</w:t>
      </w:r>
      <w:r>
        <w:rPr>
          <w:sz w:val="18"/>
        </w:rPr>
        <w:t>와</w:t>
      </w:r>
      <w:r>
        <w:rPr>
          <w:sz w:val="18"/>
        </w:rPr>
        <w:t xml:space="preserve"> signature/i</w:t>
      </w:r>
      <w:r>
        <w:rPr>
          <w:sz w:val="18"/>
        </w:rPr>
        <w:t>ntegrity binding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 xml:space="preserve">VerificationStatus exact enum </w:t>
      </w:r>
      <w:r>
        <w:rPr>
          <w:sz w:val="18"/>
        </w:rPr>
        <w:t>및</w:t>
      </w:r>
      <w:r>
        <w:rPr>
          <w:sz w:val="18"/>
        </w:rPr>
        <w:t xml:space="preserve"> runtime terminal mapping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TOCTOU precondition</w:t>
      </w:r>
      <w:r>
        <w:rPr>
          <w:sz w:val="18"/>
        </w:rPr>
        <w:t>의</w:t>
      </w:r>
      <w:r>
        <w:rPr>
          <w:sz w:val="18"/>
        </w:rPr>
        <w:t xml:space="preserve"> Tool Contract concrete field shape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WriteExecutionOutcome algebra</w:t>
      </w:r>
      <w:r>
        <w:rPr>
          <w:sz w:val="18"/>
        </w:rPr>
        <w:t>를</w:t>
      </w:r>
      <w:r>
        <w:rPr>
          <w:sz w:val="18"/>
        </w:rPr>
        <w:t xml:space="preserve"> sum type</w:t>
      </w:r>
      <w:r>
        <w:rPr>
          <w:sz w:val="18"/>
        </w:rPr>
        <w:t>으로</w:t>
      </w:r>
      <w:r>
        <w:rPr>
          <w:sz w:val="18"/>
        </w:rPr>
        <w:t xml:space="preserve"> </w:t>
      </w:r>
      <w:r>
        <w:rPr>
          <w:sz w:val="18"/>
        </w:rPr>
        <w:t>둘지</w:t>
      </w:r>
      <w:r>
        <w:rPr>
          <w:sz w:val="18"/>
        </w:rPr>
        <w:t xml:space="preserve"> TransportOutcome+CommitState orthogonal fields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둘지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Checkpoint serializati</w:t>
      </w:r>
      <w:r>
        <w:rPr>
          <w:sz w:val="18"/>
        </w:rPr>
        <w:t>on/versioning/protected storage exact contract</w:t>
      </w:r>
    </w:p>
    <w:p w:rsidR="00481091" w:rsidRDefault="00AB293A">
      <w:pPr>
        <w:spacing w:after="42" w:line="264" w:lineRule="auto"/>
        <w:ind w:left="283" w:hanging="181"/>
      </w:pPr>
      <w:r>
        <w:rPr>
          <w:b/>
          <w:color w:val="1D6F7A"/>
        </w:rPr>
        <w:t xml:space="preserve">• </w:t>
      </w:r>
      <w:r>
        <w:rPr>
          <w:sz w:val="18"/>
        </w:rPr>
        <w:t>NSO artifact hash</w:t>
      </w:r>
      <w:r>
        <w:rPr>
          <w:sz w:val="18"/>
        </w:rPr>
        <w:t>가</w:t>
      </w:r>
      <w:r>
        <w:rPr>
          <w:sz w:val="18"/>
        </w:rPr>
        <w:t xml:space="preserve"> </w:t>
      </w:r>
      <w:r>
        <w:rPr>
          <w:sz w:val="18"/>
        </w:rPr>
        <w:t>별도로</w:t>
      </w:r>
      <w:r>
        <w:rPr>
          <w:sz w:val="18"/>
        </w:rPr>
        <w:t xml:space="preserve"> </w:t>
      </w:r>
      <w:r>
        <w:rPr>
          <w:sz w:val="18"/>
        </w:rPr>
        <w:t>필요한지</w:t>
      </w:r>
      <w:r>
        <w:rPr>
          <w:sz w:val="18"/>
        </w:rPr>
        <w:t>, Signed NSP package hash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충분한지</w:t>
      </w:r>
    </w:p>
    <w:p w:rsidR="00481091" w:rsidRDefault="00AB293A">
      <w:pPr>
        <w:keepNext/>
        <w:pBdr>
          <w:bottom w:val="single" w:sz="10" w:space="3" w:color="1D6F7A"/>
        </w:pBdr>
        <w:spacing w:before="140" w:after="70"/>
      </w:pPr>
      <w:r>
        <w:rPr>
          <w:b/>
          <w:color w:val="183153"/>
          <w:sz w:val="28"/>
        </w:rPr>
        <w:t>10. Source Traceability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0"/>
        <w:gridCol w:w="2503"/>
        <w:gridCol w:w="4762"/>
      </w:tblGrid>
      <w:tr w:rsidR="00481091" w:rsidTr="00E36AA8">
        <w:trPr>
          <w:tblHeader/>
          <w:jc w:val="center"/>
        </w:trPr>
        <w:tc>
          <w:tcPr>
            <w:tcW w:w="2320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5" w:type="dxa"/>
              <w:left w:w="70" w:type="dxa"/>
              <w:bottom w:w="75" w:type="dxa"/>
              <w:right w:w="70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w="2503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5" w:type="dxa"/>
              <w:left w:w="70" w:type="dxa"/>
              <w:bottom w:w="75" w:type="dxa"/>
              <w:right w:w="70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Sections / Status</w:t>
            </w:r>
          </w:p>
        </w:tc>
        <w:tc>
          <w:tcPr>
            <w:tcW w:w="4762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75" w:type="dxa"/>
              <w:left w:w="70" w:type="dxa"/>
              <w:bottom w:w="75" w:type="dxa"/>
              <w:right w:w="70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Used For</w:t>
            </w:r>
          </w:p>
        </w:tc>
      </w:tr>
      <w:tr w:rsidR="00481091" w:rsidTr="00E36AA8">
        <w:trPr>
          <w:cantSplit/>
          <w:jc w:val="center"/>
        </w:trPr>
        <w:tc>
          <w:tcPr>
            <w:tcW w:w="232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03 SRS</w:t>
            </w:r>
          </w:p>
        </w:tc>
        <w:tc>
          <w:tcPr>
            <w:tcW w:w="250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>§2~4, §10~25</w:t>
            </w:r>
          </w:p>
        </w:tc>
        <w:tc>
          <w:tcPr>
            <w:tcW w:w="476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 xml:space="preserve">Controlled Write requirements, </w:t>
            </w:r>
            <w:r>
              <w:rPr>
                <w:sz w:val="14"/>
              </w:rPr>
              <w:t>Approval/Context/Eligibility/Idempotency/Commit/Status/Coverage draft</w:t>
            </w:r>
          </w:p>
        </w:tc>
      </w:tr>
      <w:tr w:rsidR="00481091" w:rsidTr="00E36AA8">
        <w:trPr>
          <w:cantSplit/>
          <w:jc w:val="center"/>
        </w:trPr>
        <w:tc>
          <w:tcPr>
            <w:tcW w:w="232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04 Shared Core/IR</w:t>
            </w:r>
          </w:p>
        </w:tc>
        <w:tc>
          <w:tcPr>
            <w:tcW w:w="250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>§2~6, §10~23</w:t>
            </w:r>
          </w:p>
        </w:tc>
        <w:tc>
          <w:tcPr>
            <w:tcW w:w="476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>Shared meaning model, WriteEligibility/CommitState/Risk, IR SoT and dependency boundaries</w:t>
            </w:r>
          </w:p>
        </w:tc>
      </w:tr>
      <w:tr w:rsidR="00481091" w:rsidTr="00E36AA8">
        <w:trPr>
          <w:cantSplit/>
          <w:jc w:val="center"/>
        </w:trPr>
        <w:tc>
          <w:tcPr>
            <w:tcW w:w="232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05 NSO IR 1.1</w:t>
            </w:r>
          </w:p>
        </w:tc>
        <w:tc>
          <w:tcPr>
            <w:tcW w:w="250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>§2~20</w:t>
            </w:r>
          </w:p>
        </w:tc>
        <w:tc>
          <w:tcPr>
            <w:tcW w:w="476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 xml:space="preserve">ApprovalStatement, WriteExpression, static </w:t>
            </w:r>
            <w:r>
              <w:rPr>
                <w:sz w:val="14"/>
              </w:rPr>
              <w:t>analysis, hashes/signature, canonical serialization</w:t>
            </w:r>
          </w:p>
        </w:tc>
      </w:tr>
      <w:tr w:rsidR="00481091" w:rsidTr="00E36AA8">
        <w:trPr>
          <w:cantSplit/>
          <w:jc w:val="center"/>
        </w:trPr>
        <w:tc>
          <w:tcPr>
            <w:tcW w:w="232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06 Tool Contract</w:t>
            </w:r>
          </w:p>
        </w:tc>
        <w:tc>
          <w:tcPr>
            <w:tcW w:w="250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>§3~27</w:t>
            </w:r>
          </w:p>
        </w:tc>
        <w:tc>
          <w:tcPr>
            <w:tcW w:w="476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>WRITE capability, atomicity/idempotency/commit/outcome/retry/security/binding/replay semantics</w:t>
            </w:r>
          </w:p>
        </w:tc>
      </w:tr>
      <w:tr w:rsidR="00481091" w:rsidTr="00E36AA8">
        <w:trPr>
          <w:cantSplit/>
          <w:jc w:val="center"/>
        </w:trPr>
        <w:tc>
          <w:tcPr>
            <w:tcW w:w="232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Prior Frozen ADR</w:t>
            </w:r>
          </w:p>
        </w:tc>
        <w:tc>
          <w:tcPr>
            <w:tcW w:w="250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>ADR-001~014</w:t>
            </w:r>
          </w:p>
        </w:tc>
        <w:tc>
          <w:tcPr>
            <w:tcW w:w="476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 xml:space="preserve">Responsibility boundary, BusinessOperationId, </w:t>
            </w:r>
            <w:r>
              <w:rPr>
                <w:sz w:val="14"/>
              </w:rPr>
              <w:t>idempotency separation, policy/trust/TOCTOU/data-protection decisions</w:t>
            </w:r>
          </w:p>
        </w:tc>
      </w:tr>
      <w:tr w:rsidR="00481091" w:rsidTr="00E36AA8">
        <w:trPr>
          <w:cantSplit/>
          <w:jc w:val="center"/>
        </w:trPr>
        <w:tc>
          <w:tcPr>
            <w:tcW w:w="2320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E8F4F4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b/>
                <w:color w:val="1D6F7A"/>
                <w:sz w:val="14"/>
              </w:rPr>
              <w:t>v0.1 Frozen Baseline</w:t>
            </w:r>
          </w:p>
        </w:tc>
        <w:tc>
          <w:tcPr>
            <w:tcW w:w="2503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>Implemented &amp; Verified</w:t>
            </w:r>
          </w:p>
        </w:tc>
        <w:tc>
          <w:tcPr>
            <w:tcW w:w="4762" w:type="dxa"/>
            <w:tcBorders>
              <w:top w:val="single" w:sz="3" w:space="0" w:color="D8DEE6"/>
              <w:left w:val="single" w:sz="3" w:space="0" w:color="D8DEE6"/>
              <w:bottom w:val="single" w:sz="3" w:space="0" w:color="D8DEE6"/>
              <w:right w:val="single" w:sz="3" w:space="0" w:color="D8DEE6"/>
            </w:tcBorders>
            <w:shd w:val="clear" w:color="auto" w:fill="FFFFFF"/>
            <w:tcMar>
              <w:top w:w="60" w:type="dxa"/>
              <w:left w:w="65" w:type="dxa"/>
              <w:bottom w:w="60" w:type="dxa"/>
              <w:right w:w="65" w:type="dxa"/>
            </w:tcMar>
          </w:tcPr>
          <w:p w:rsidR="00481091" w:rsidRDefault="00AB293A">
            <w:r>
              <w:rPr>
                <w:sz w:val="14"/>
              </w:rPr>
              <w:t>Python 3.12 canonical CI, compatibility invariants, existing package/security/replay assets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keepNext/>
        <w:pBdr>
          <w:bottom w:val="single" w:sz="10" w:space="3" w:color="1D6F7A"/>
        </w:pBdr>
        <w:spacing w:before="140" w:after="70"/>
      </w:pPr>
      <w:r>
        <w:rPr>
          <w:b/>
          <w:color w:val="183153"/>
          <w:sz w:val="28"/>
        </w:rPr>
        <w:t>11. Final Freeze Decision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481091">
        <w:trPr>
          <w:jc w:val="center"/>
        </w:trPr>
        <w:tc>
          <w:tcPr>
            <w:tcW w:w="9978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2E6B57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b/>
                <w:color w:val="FFFFFF"/>
                <w:sz w:val="20"/>
              </w:rPr>
              <w:t>NSL v0.2 BATCH A — EX</w:t>
            </w:r>
            <w:r>
              <w:rPr>
                <w:b/>
                <w:color w:val="FFFFFF"/>
                <w:sz w:val="20"/>
              </w:rPr>
              <w:t>ECUTION CONTRACT BASELINE FROZEN</w:t>
            </w:r>
          </w:p>
        </w:tc>
      </w:tr>
      <w:tr w:rsidR="00481091">
        <w:trPr>
          <w:jc w:val="center"/>
        </w:trPr>
        <w:tc>
          <w:tcPr>
            <w:tcW w:w="9978" w:type="dxa"/>
            <w:tcBorders>
              <w:top w:val="single" w:sz="6" w:space="0" w:color="2E6B57"/>
              <w:left w:val="single" w:sz="6" w:space="0" w:color="2E6B57"/>
              <w:bottom w:val="single" w:sz="6" w:space="0" w:color="2E6B57"/>
              <w:right w:val="single" w:sz="6" w:space="0" w:color="2E6B57"/>
            </w:tcBorders>
            <w:shd w:val="clear" w:color="auto" w:fill="EAF5EE"/>
            <w:tcMar>
              <w:top w:w="95" w:type="dxa"/>
              <w:left w:w="145" w:type="dxa"/>
              <w:bottom w:w="95" w:type="dxa"/>
              <w:right w:w="145" w:type="dxa"/>
            </w:tcMar>
          </w:tcPr>
          <w:p w:rsidR="00481091" w:rsidRDefault="00AB293A">
            <w:r>
              <w:rPr>
                <w:sz w:val="18"/>
              </w:rPr>
              <w:t>03~06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Controlled Write </w:t>
            </w:r>
            <w:r>
              <w:rPr>
                <w:sz w:val="18"/>
              </w:rPr>
              <w:t>구조는</w:t>
            </w:r>
            <w:r>
              <w:rPr>
                <w:sz w:val="18"/>
              </w:rPr>
              <w:t xml:space="preserve"> APPROVED WITH REQUIRED ALIGNMENT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동결한다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문서의</w:t>
            </w:r>
            <w:r>
              <w:rPr>
                <w:sz w:val="18"/>
              </w:rPr>
              <w:t xml:space="preserve"> P0/P1 </w:t>
            </w:r>
            <w:r>
              <w:rPr>
                <w:sz w:val="18"/>
              </w:rPr>
              <w:t>변경사항은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후속</w:t>
            </w:r>
            <w:r>
              <w:rPr>
                <w:sz w:val="18"/>
              </w:rPr>
              <w:t xml:space="preserve"> Compiler/Runtime </w:t>
            </w:r>
            <w:r>
              <w:rPr>
                <w:sz w:val="18"/>
              </w:rPr>
              <w:t>문서의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기준이며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상충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03~06 </w:t>
            </w:r>
            <w:r>
              <w:rPr>
                <w:sz w:val="18"/>
              </w:rPr>
              <w:t>초안의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표현보다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Freeze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상위</w:t>
            </w:r>
            <w:r>
              <w:rPr>
                <w:sz w:val="18"/>
              </w:rPr>
              <w:t xml:space="preserve"> Architecture Delta ADR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책임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핵심은</w:t>
            </w:r>
            <w:r>
              <w:rPr>
                <w:sz w:val="18"/>
              </w:rPr>
              <w:t xml:space="preserve"> v0.1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검증된</w:t>
            </w:r>
            <w:r>
              <w:rPr>
                <w:sz w:val="18"/>
              </w:rPr>
              <w:t xml:space="preserve"> deterministic core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보존하면서</w:t>
            </w:r>
            <w:r>
              <w:rPr>
                <w:sz w:val="18"/>
              </w:rPr>
              <w:t xml:space="preserve">, stable business operation identity, guarded idempotent atomic WRITE, commit uncertainty 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>, protected approval evidence, externalized orchestration/policy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추가하는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것이다</w:t>
            </w:r>
            <w:r>
              <w:rPr>
                <w:sz w:val="18"/>
              </w:rPr>
              <w:t>.</w:t>
            </w:r>
          </w:p>
        </w:tc>
      </w:tr>
    </w:tbl>
    <w:p w:rsidR="00481091" w:rsidRDefault="00481091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9"/>
        <w:gridCol w:w="6917"/>
      </w:tblGrid>
      <w:tr w:rsidR="00481091" w:rsidTr="00E36AA8">
        <w:trPr>
          <w:tblHeader/>
          <w:jc w:val="center"/>
        </w:trPr>
        <w:tc>
          <w:tcPr>
            <w:tcW w:w="2579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80" w:type="dxa"/>
              <w:left w:w="95" w:type="dxa"/>
              <w:bottom w:w="80" w:type="dxa"/>
              <w:right w:w="95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Freeze Item</w:t>
            </w:r>
          </w:p>
        </w:tc>
        <w:tc>
          <w:tcPr>
            <w:tcW w:w="6917" w:type="dxa"/>
            <w:tcBorders>
              <w:top w:val="single" w:sz="4" w:space="0" w:color="183153"/>
              <w:left w:val="single" w:sz="4" w:space="0" w:color="183153"/>
              <w:bottom w:val="single" w:sz="4" w:space="0" w:color="183153"/>
              <w:right w:val="single" w:sz="4" w:space="0" w:color="183153"/>
            </w:tcBorders>
            <w:shd w:val="clear" w:color="auto" w:fill="183153"/>
            <w:tcMar>
              <w:top w:w="80" w:type="dxa"/>
              <w:left w:w="95" w:type="dxa"/>
              <w:bottom w:w="80" w:type="dxa"/>
              <w:right w:w="95" w:type="dxa"/>
            </w:tcMar>
          </w:tcPr>
          <w:p w:rsidR="00481091" w:rsidRDefault="00AB293A">
            <w:r>
              <w:rPr>
                <w:b/>
                <w:color w:val="FFFFFF"/>
                <w:sz w:val="16"/>
              </w:rPr>
              <w:t>Decision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Document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 xml:space="preserve">NSL v0.2 Batch A — Execution Contract Alignment </w:t>
            </w:r>
            <w:r>
              <w:rPr>
                <w:sz w:val="16"/>
              </w:rPr>
              <w:t>Decision Record v1.0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Status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FROZEN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Batch Result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APPROVED WITH REQUIRED ALIGNMENT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Applies To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03 SRS / 04 Shared Core-IR / 05 NSO IR 1.1 / 06 Tool Contract and all downstream 07~12 reviews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Next Batch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07 Compiler Detailed Design + 08 Compiler Python Class</w:t>
            </w:r>
            <w:r>
              <w:rPr>
                <w:sz w:val="16"/>
              </w:rPr>
              <w:t>/Interface Detailed Design</w:t>
            </w:r>
          </w:p>
        </w:tc>
      </w:tr>
      <w:tr w:rsidR="00481091" w:rsidTr="00E36AA8">
        <w:trPr>
          <w:cantSplit/>
          <w:jc w:val="center"/>
        </w:trPr>
        <w:tc>
          <w:tcPr>
            <w:tcW w:w="257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3F5F7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b/>
                <w:color w:val="183153"/>
                <w:sz w:val="16"/>
              </w:rPr>
              <w:t>Primary Thesis</w:t>
            </w:r>
          </w:p>
        </w:tc>
        <w:tc>
          <w:tcPr>
            <w:tcW w:w="69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:rsidR="00481091" w:rsidRDefault="00AB293A">
            <w:r>
              <w:rPr>
                <w:sz w:val="16"/>
              </w:rPr>
              <w:t>NSL v0.1 Frozen Core + Controlled WRITE Extension</w:t>
            </w:r>
          </w:p>
        </w:tc>
      </w:tr>
    </w:tbl>
    <w:p w:rsidR="00481091" w:rsidRDefault="00481091">
      <w:pPr>
        <w:spacing w:after="20"/>
      </w:pPr>
    </w:p>
    <w:p w:rsidR="00481091" w:rsidRDefault="00AB293A">
      <w:pPr>
        <w:spacing w:before="100" w:after="40"/>
        <w:rPr>
          <w:lang w:eastAsia="ko-KR"/>
        </w:rPr>
      </w:pPr>
      <w:r>
        <w:rPr>
          <w:color w:val="5E6B78"/>
          <w:sz w:val="17"/>
          <w:lang w:eastAsia="ko-KR"/>
        </w:rPr>
        <w:t>이</w:t>
      </w:r>
      <w:r>
        <w:rPr>
          <w:color w:val="5E6B78"/>
          <w:sz w:val="17"/>
          <w:lang w:eastAsia="ko-KR"/>
        </w:rPr>
        <w:t xml:space="preserve"> Freeze</w:t>
      </w:r>
      <w:r>
        <w:rPr>
          <w:color w:val="5E6B78"/>
          <w:sz w:val="17"/>
          <w:lang w:eastAsia="ko-KR"/>
        </w:rPr>
        <w:t>는</w:t>
      </w:r>
      <w:r>
        <w:rPr>
          <w:color w:val="5E6B78"/>
          <w:sz w:val="17"/>
          <w:lang w:eastAsia="ko-KR"/>
        </w:rPr>
        <w:t xml:space="preserve"> 03~06 </w:t>
      </w:r>
      <w:r>
        <w:rPr>
          <w:color w:val="5E6B78"/>
          <w:sz w:val="17"/>
          <w:lang w:eastAsia="ko-KR"/>
        </w:rPr>
        <w:t>문서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파일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자체를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자동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수정한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것이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아니다</w:t>
      </w:r>
      <w:r>
        <w:rPr>
          <w:color w:val="5E6B78"/>
          <w:sz w:val="17"/>
          <w:lang w:eastAsia="ko-KR"/>
        </w:rPr>
        <w:t xml:space="preserve">. </w:t>
      </w:r>
      <w:r>
        <w:rPr>
          <w:color w:val="5E6B78"/>
          <w:sz w:val="17"/>
          <w:lang w:eastAsia="ko-KR"/>
        </w:rPr>
        <w:t>후속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문서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리뷰와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실제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문서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개정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시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본</w:t>
      </w:r>
      <w:r>
        <w:rPr>
          <w:color w:val="5E6B78"/>
          <w:sz w:val="17"/>
          <w:lang w:eastAsia="ko-KR"/>
        </w:rPr>
        <w:t xml:space="preserve"> Decision Record</w:t>
      </w:r>
      <w:r>
        <w:rPr>
          <w:color w:val="5E6B78"/>
          <w:sz w:val="17"/>
          <w:lang w:eastAsia="ko-KR"/>
        </w:rPr>
        <w:t>를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정합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기준으로</w:t>
      </w:r>
      <w:r>
        <w:rPr>
          <w:color w:val="5E6B78"/>
          <w:sz w:val="17"/>
          <w:lang w:eastAsia="ko-KR"/>
        </w:rPr>
        <w:t xml:space="preserve"> </w:t>
      </w:r>
      <w:r>
        <w:rPr>
          <w:color w:val="5E6B78"/>
          <w:sz w:val="17"/>
          <w:lang w:eastAsia="ko-KR"/>
        </w:rPr>
        <w:t>사용한다</w:t>
      </w:r>
      <w:r>
        <w:rPr>
          <w:color w:val="5E6B78"/>
          <w:sz w:val="17"/>
          <w:lang w:eastAsia="ko-KR"/>
        </w:rPr>
        <w:t>.</w:t>
      </w:r>
    </w:p>
    <w:sectPr w:rsidR="00481091" w:rsidSect="00E36AA8">
      <w:headerReference w:type="default" r:id="rId8"/>
      <w:footerReference w:type="default" r:id="rId9"/>
      <w:pgSz w:w="11906" w:h="16838"/>
      <w:pgMar w:top="907" w:right="964" w:bottom="907" w:left="964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293A" w:rsidRDefault="00AB293A">
      <w:pPr>
        <w:spacing w:after="0" w:line="240" w:lineRule="auto"/>
      </w:pPr>
      <w:r>
        <w:separator/>
      </w:r>
    </w:p>
  </w:endnote>
  <w:endnote w:type="continuationSeparator" w:id="0">
    <w:p w:rsidR="00AB293A" w:rsidRDefault="00AB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1091" w:rsidRDefault="00AB293A">
    <w:pPr>
      <w:pStyle w:val="a6"/>
      <w:jc w:val="right"/>
    </w:pPr>
    <w:r>
      <w:rPr>
        <w:color w:val="718096"/>
        <w:sz w:val="14"/>
      </w:rPr>
      <w:t>NSL v0.2 Batch A DR v1.0  |  FROZEN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293A" w:rsidRDefault="00AB293A">
      <w:pPr>
        <w:spacing w:after="0" w:line="240" w:lineRule="auto"/>
      </w:pPr>
      <w:r>
        <w:separator/>
      </w:r>
    </w:p>
  </w:footnote>
  <w:footnote w:type="continuationSeparator" w:id="0">
    <w:p w:rsidR="00AB293A" w:rsidRDefault="00AB2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1091" w:rsidRDefault="00AB293A">
    <w:pPr>
      <w:pStyle w:val="a5"/>
      <w:jc w:val="right"/>
    </w:pPr>
    <w:r>
      <w:rPr>
        <w:color w:val="718096"/>
        <w:sz w:val="14"/>
      </w:rPr>
      <w:t>NeX Skill Language  |  Batch A Execution Contract Alignment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091"/>
    <w:rsid w:val="00AA1D8D"/>
    <w:rsid w:val="00AB293A"/>
    <w:rsid w:val="00B47730"/>
    <w:rsid w:val="00CB0664"/>
    <w:rsid w:val="00E36A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BE769E8-4201-432C-AD59-65DE283E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color w:val="25313D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D9840B-C8DA-491E-B0AD-08D350029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2547</Words>
  <Characters>14524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nuri</cp:lastModifiedBy>
  <cp:revision>2</cp:revision>
  <dcterms:created xsi:type="dcterms:W3CDTF">2013-12-23T23:15:00Z</dcterms:created>
  <dcterms:modified xsi:type="dcterms:W3CDTF">2026-10-20T01:59:00Z</dcterms:modified>
  <cp:category/>
</cp:coreProperties>
</file>