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F1F" w:rsidRDefault="00DC0F1F">
      <w:pPr>
        <w:spacing w:before="680" w:after="20" w:line="278" w:lineRule="auto"/>
      </w:pPr>
    </w:p>
    <w:p w:rsidR="00DC0F1F" w:rsidRDefault="00B9461A">
      <w:pPr>
        <w:spacing w:after="40"/>
      </w:pPr>
      <w:r>
        <w:rPr>
          <w:b/>
          <w:color w:val="183153"/>
          <w:sz w:val="56"/>
        </w:rPr>
        <w:t>NSL v0.2</w:t>
      </w:r>
    </w:p>
    <w:p w:rsidR="00DC0F1F" w:rsidRDefault="00B9461A">
      <w:pPr>
        <w:spacing w:after="100"/>
      </w:pPr>
      <w:r>
        <w:rPr>
          <w:b/>
          <w:color w:val="183153"/>
          <w:sz w:val="44"/>
        </w:rPr>
        <w:t>Batch B - Compiler Architecture</w:t>
      </w:r>
      <w:r>
        <w:rPr>
          <w:b/>
          <w:color w:val="183153"/>
          <w:sz w:val="44"/>
        </w:rPr>
        <w:br/>
        <w:t>Alignment Decision Record</w:t>
      </w:r>
    </w:p>
    <w:p w:rsidR="00DC0F1F" w:rsidRDefault="00B9461A">
      <w:pPr>
        <w:spacing w:after="300"/>
      </w:pPr>
      <w:r>
        <w:rPr>
          <w:b/>
          <w:color w:val="1D6F7A"/>
          <w:sz w:val="28"/>
        </w:rPr>
        <w:t>v1.0 - FROZEN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0F1F">
        <w:trPr>
          <w:jc w:val="center"/>
        </w:trPr>
        <w:tc>
          <w:tcPr>
            <w:tcW w:w="9866" w:type="dxa"/>
            <w:tcBorders>
              <w:top w:val="single" w:sz="6" w:space="0" w:color="1D6F7A"/>
              <w:left w:val="single" w:sz="6" w:space="0" w:color="1D6F7A"/>
              <w:bottom w:val="single" w:sz="6" w:space="0" w:color="1D6F7A"/>
              <w:right w:val="single" w:sz="6" w:space="0" w:color="1D6F7A"/>
            </w:tcBorders>
            <w:shd w:val="clear" w:color="auto" w:fill="1D6F7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r>
              <w:rPr>
                <w:b/>
                <w:color w:val="FFFFFF"/>
              </w:rPr>
              <w:t>FREEZE DECISION</w:t>
            </w:r>
          </w:p>
        </w:tc>
      </w:tr>
      <w:tr w:rsidR="00DC0F1F">
        <w:trPr>
          <w:jc w:val="center"/>
        </w:trPr>
        <w:tc>
          <w:tcPr>
            <w:tcW w:w="9866" w:type="dxa"/>
            <w:tcBorders>
              <w:top w:val="single" w:sz="6" w:space="0" w:color="1D6F7A"/>
              <w:left w:val="single" w:sz="6" w:space="0" w:color="1D6F7A"/>
              <w:bottom w:val="single" w:sz="6" w:space="0" w:color="1D6F7A"/>
              <w:right w:val="single" w:sz="6" w:space="0" w:color="1D6F7A"/>
            </w:tcBorders>
            <w:shd w:val="clear" w:color="auto" w:fill="EEF7F6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pPr>
              <w:spacing w:after="0"/>
            </w:pPr>
            <w:r>
              <w:rPr>
                <w:sz w:val="18"/>
              </w:rPr>
              <w:t>07 Compiler Detailed Design v0.2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08 Compiler Python Class/Interface Detailed Design v0.2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하나의</w:t>
            </w:r>
            <w:r>
              <w:rPr>
                <w:sz w:val="18"/>
              </w:rPr>
              <w:t xml:space="preserve"> Compiler Architecture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검토하였다</w:t>
            </w:r>
            <w:r>
              <w:rPr>
                <w:sz w:val="18"/>
              </w:rPr>
              <w:t>. Batch A Execution Contract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상위</w:t>
            </w:r>
            <w:r>
              <w:rPr>
                <w:sz w:val="18"/>
              </w:rPr>
              <w:t xml:space="preserve"> Architecture Delta ADR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>, Compiler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Runtime/Platform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남겨야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하는지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책임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호환성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동결한다</w:t>
            </w:r>
            <w:r>
              <w:rPr>
                <w:sz w:val="18"/>
              </w:rPr>
              <w:t>.</w:t>
            </w:r>
          </w:p>
        </w:tc>
      </w:tr>
    </w:tbl>
    <w:p w:rsidR="00DC0F1F" w:rsidRDefault="00DC0F1F">
      <w:pPr>
        <w:spacing w:after="20"/>
      </w:pPr>
    </w:p>
    <w:p w:rsidR="00DC0F1F" w:rsidRDefault="00B9461A">
      <w:pPr>
        <w:spacing w:before="140" w:after="60" w:line="278" w:lineRule="auto"/>
      </w:pPr>
      <w:r>
        <w:rPr>
          <w:b/>
          <w:color w:val="183153"/>
          <w:sz w:val="22"/>
        </w:rPr>
        <w:t>검토</w:t>
      </w:r>
      <w:r>
        <w:rPr>
          <w:b/>
          <w:color w:val="183153"/>
          <w:sz w:val="22"/>
        </w:rPr>
        <w:t xml:space="preserve"> </w:t>
      </w:r>
      <w:r>
        <w:rPr>
          <w:b/>
          <w:color w:val="183153"/>
          <w:sz w:val="22"/>
        </w:rPr>
        <w:t>기준선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NSL v0.1 Core - IMPLEMENTED &amp; VERIFIED BASELINE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NSL v0.2 Architecture Delta Decision Record v1.0 - FROZEN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NSL v0.2 Batch A Execution </w:t>
      </w:r>
      <w:r>
        <w:rPr>
          <w:sz w:val="19"/>
        </w:rPr>
        <w:t>Contract Alignment Decision Record v1.0 - FROZEN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Batch B </w:t>
      </w:r>
      <w:r>
        <w:rPr>
          <w:sz w:val="19"/>
        </w:rPr>
        <w:t>입력</w:t>
      </w:r>
      <w:r>
        <w:rPr>
          <w:sz w:val="19"/>
        </w:rPr>
        <w:t>: 07 Compiler Detailed Design v0.2, 08 Compiler Python Class/Interface Detailed Design v0.2</w:t>
      </w:r>
    </w:p>
    <w:p w:rsidR="00DC0F1F" w:rsidRDefault="00B9461A">
      <w:pPr>
        <w:spacing w:before="120" w:after="60" w:line="278" w:lineRule="auto"/>
      </w:pPr>
      <w:r>
        <w:rPr>
          <w:b/>
          <w:color w:val="183153"/>
          <w:sz w:val="22"/>
        </w:rPr>
        <w:t>최종</w:t>
      </w:r>
      <w:r>
        <w:rPr>
          <w:b/>
          <w:color w:val="183153"/>
          <w:sz w:val="22"/>
        </w:rPr>
        <w:t xml:space="preserve"> </w:t>
      </w:r>
      <w:r>
        <w:rPr>
          <w:b/>
          <w:color w:val="183153"/>
          <w:sz w:val="22"/>
        </w:rPr>
        <w:t>판정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0F1F">
        <w:trPr>
          <w:jc w:val="center"/>
        </w:trPr>
        <w:tc>
          <w:tcPr>
            <w:tcW w:w="9866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183153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r>
              <w:rPr>
                <w:b/>
                <w:color w:val="FFFFFF"/>
              </w:rPr>
              <w:t>BATCH B STATUS</w:t>
            </w:r>
          </w:p>
        </w:tc>
      </w:tr>
      <w:tr w:rsidR="00DC0F1F">
        <w:trPr>
          <w:jc w:val="center"/>
        </w:trPr>
        <w:tc>
          <w:tcPr>
            <w:tcW w:w="9866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EAF1F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pPr>
              <w:spacing w:after="0"/>
            </w:pPr>
            <w:r>
              <w:rPr>
                <w:sz w:val="18"/>
              </w:rPr>
              <w:t>APPROVED WITH REQUIRED ALIGNMENT. Compiler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Pipeline, WriteSafetyAnalyzer, Sha</w:t>
            </w:r>
            <w:r>
              <w:rPr>
                <w:sz w:val="18"/>
              </w:rPr>
              <w:t xml:space="preserve">red IR Lowering </w:t>
            </w:r>
            <w:r>
              <w:rPr>
                <w:sz w:val="18"/>
              </w:rPr>
              <w:t>방향은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다만</w:t>
            </w:r>
            <w:r>
              <w:rPr>
                <w:sz w:val="18"/>
              </w:rPr>
              <w:t xml:space="preserve"> language-version-aware keyword, exact Approval↔WRITE mapping, strict profile safety ownership, Signed NSP trust reuse, deterministic IR/version/hash compatibility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>.</w:t>
            </w:r>
          </w:p>
        </w:tc>
      </w:tr>
    </w:tbl>
    <w:p w:rsidR="00DC0F1F" w:rsidRDefault="00DC0F1F">
      <w:pPr>
        <w:spacing w:after="20"/>
      </w:pPr>
    </w:p>
    <w:p w:rsidR="00DC0F1F" w:rsidRDefault="00B9461A">
      <w:r>
        <w:br w:type="page"/>
      </w: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lastRenderedPageBreak/>
        <w:t xml:space="preserve">1. Scope &amp; Compiler Architecture </w:t>
      </w:r>
      <w:r>
        <w:rPr>
          <w:b/>
          <w:color w:val="183153"/>
          <w:sz w:val="28"/>
        </w:rPr>
        <w:t>Baseline</w:t>
      </w:r>
    </w:p>
    <w:p w:rsidR="00DC0F1F" w:rsidRDefault="00B9461A">
      <w:pPr>
        <w:spacing w:after="100" w:line="278" w:lineRule="auto"/>
      </w:pPr>
      <w:r>
        <w:t>Batch B</w:t>
      </w:r>
      <w:r>
        <w:t>는</w:t>
      </w:r>
      <w:r>
        <w:t xml:space="preserve"> 07</w:t>
      </w:r>
      <w:r>
        <w:t>의</w:t>
      </w:r>
      <w:r>
        <w:t xml:space="preserve"> </w:t>
      </w:r>
      <w:r>
        <w:t>논리</w:t>
      </w:r>
      <w:r>
        <w:t xml:space="preserve"> Compiler </w:t>
      </w:r>
      <w:r>
        <w:t>설계와</w:t>
      </w:r>
      <w:r>
        <w:t xml:space="preserve"> 08</w:t>
      </w:r>
      <w:r>
        <w:t>의</w:t>
      </w:r>
      <w:r>
        <w:t xml:space="preserve"> Python Class/Interface </w:t>
      </w:r>
      <w:r>
        <w:t>설계를</w:t>
      </w:r>
      <w:r>
        <w:t xml:space="preserve"> </w:t>
      </w:r>
      <w:r>
        <w:t>함께</w:t>
      </w:r>
      <w:r>
        <w:t xml:space="preserve"> </w:t>
      </w:r>
      <w:r>
        <w:t>검토한다</w:t>
      </w:r>
      <w:r>
        <w:t xml:space="preserve">. </w:t>
      </w:r>
      <w:r>
        <w:t>두</w:t>
      </w:r>
      <w:r>
        <w:t xml:space="preserve"> </w:t>
      </w:r>
      <w:r>
        <w:t>문서는</w:t>
      </w:r>
      <w:r>
        <w:t xml:space="preserve"> </w:t>
      </w:r>
      <w:r>
        <w:t>전반적으로</w:t>
      </w:r>
      <w:r>
        <w:t xml:space="preserve"> </w:t>
      </w:r>
      <w:r>
        <w:t>높은</w:t>
      </w:r>
      <w:r>
        <w:t xml:space="preserve"> </w:t>
      </w:r>
      <w:r>
        <w:t>수준의</w:t>
      </w:r>
      <w:r>
        <w:t xml:space="preserve"> </w:t>
      </w:r>
      <w:r>
        <w:t>대응</w:t>
      </w:r>
      <w:r>
        <w:t xml:space="preserve"> </w:t>
      </w:r>
      <w:r>
        <w:t>관계를</w:t>
      </w:r>
      <w:r>
        <w:t xml:space="preserve"> </w:t>
      </w:r>
      <w:r>
        <w:t>보이며</w:t>
      </w:r>
      <w:r>
        <w:t>, v0.1 Pipeline</w:t>
      </w:r>
      <w:r>
        <w:t>을</w:t>
      </w:r>
      <w:r>
        <w:t xml:space="preserve"> </w:t>
      </w:r>
      <w:r>
        <w:t>유지하면서</w:t>
      </w:r>
      <w:r>
        <w:t xml:space="preserve"> Approval/WRITE </w:t>
      </w:r>
      <w:r>
        <w:t>관련</w:t>
      </w:r>
      <w:r>
        <w:t xml:space="preserve"> AST, Symbol, Tool/Type </w:t>
      </w:r>
      <w:r>
        <w:t>검증</w:t>
      </w:r>
      <w:r>
        <w:t>, Write Safety, IR 1.1 Lowering</w:t>
      </w:r>
      <w:r>
        <w:t>을</w:t>
      </w:r>
      <w:r>
        <w:t xml:space="preserve"> </w:t>
      </w:r>
      <w:r>
        <w:t>추가하는</w:t>
      </w:r>
      <w:r>
        <w:t xml:space="preserve"> </w:t>
      </w:r>
      <w:r>
        <w:t>방향으로</w:t>
      </w:r>
      <w:r>
        <w:t xml:space="preserve"> </w:t>
      </w:r>
      <w:r>
        <w:t>일관되어</w:t>
      </w:r>
      <w:r>
        <w:t xml:space="preserve"> </w:t>
      </w:r>
      <w:r>
        <w:t>있다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4082"/>
      </w:tblGrid>
      <w:tr w:rsidR="00DC0F1F">
        <w:trPr>
          <w:tblHeader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07 Logical Design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 xml:space="preserve">08 </w:t>
            </w:r>
            <w:r>
              <w:rPr>
                <w:b/>
                <w:color w:val="FFFFFF"/>
                <w:sz w:val="16"/>
              </w:rPr>
              <w:t>Python Design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Syntax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approve/write/approved_by grammar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ApproveStatementAst / WriteExpressionAst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Name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Approval namespace / order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ApprovalSymbol / DeclarationIndex / NameResolution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Tool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WRITE contract resolution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ResolvedToolRequirement / optional Contract</w:t>
            </w:r>
            <w:r>
              <w:rPr>
                <w:sz w:val="15"/>
              </w:rPr>
              <w:t xml:space="preserve"> View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Type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WRITE args/result static typing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TypeChecker._check_write_expression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Safety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WriteSafetyAnalyzer pass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WriteSafetyAnalysis / WriteSafetyAnalyzer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Lowering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Approval/Write -&gt; IR 1.1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Lowerer._lower_approval / _lower_write</w:t>
            </w:r>
          </w:p>
        </w:tc>
      </w:tr>
      <w:tr w:rsidR="00DC0F1F" w:rsidTr="003A46E0">
        <w:trPr>
          <w:trHeight w:val="27"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Composition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 xml:space="preserve">Compiler </w:t>
            </w:r>
            <w:r>
              <w:rPr>
                <w:sz w:val="15"/>
              </w:rPr>
              <w:t>pipeline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CompilerServices / NslCompiler.compile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1.1 Accepted Core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기존</w:t>
      </w:r>
      <w:r>
        <w:rPr>
          <w:sz w:val="19"/>
        </w:rPr>
        <w:t xml:space="preserve"> v0.1 Compiler Pipeline</w:t>
      </w:r>
      <w:r>
        <w:rPr>
          <w:sz w:val="19"/>
        </w:rPr>
        <w:t>과</w:t>
      </w:r>
      <w:r>
        <w:rPr>
          <w:sz w:val="19"/>
        </w:rPr>
        <w:t xml:space="preserve"> compiler↔runtime </w:t>
      </w:r>
      <w:r>
        <w:rPr>
          <w:sz w:val="19"/>
        </w:rPr>
        <w:t>독립성을</w:t>
      </w:r>
      <w:r>
        <w:rPr>
          <w:sz w:val="19"/>
        </w:rPr>
        <w:t xml:space="preserve"> </w:t>
      </w:r>
      <w:r>
        <w:rPr>
          <w:sz w:val="19"/>
        </w:rPr>
        <w:t>유지한다</w:t>
      </w:r>
      <w:r>
        <w:rPr>
          <w:sz w:val="19"/>
        </w:rPr>
        <w:t>.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WRITE safety</w:t>
      </w:r>
      <w:r>
        <w:rPr>
          <w:sz w:val="19"/>
        </w:rPr>
        <w:t>를</w:t>
      </w:r>
      <w:r>
        <w:rPr>
          <w:sz w:val="19"/>
        </w:rPr>
        <w:t xml:space="preserve"> TypeChecker</w:t>
      </w:r>
      <w:r>
        <w:rPr>
          <w:sz w:val="19"/>
        </w:rPr>
        <w:t>나</w:t>
      </w:r>
      <w:r>
        <w:rPr>
          <w:sz w:val="19"/>
        </w:rPr>
        <w:t xml:space="preserve"> Runtime</w:t>
      </w:r>
      <w:r>
        <w:rPr>
          <w:sz w:val="19"/>
        </w:rPr>
        <w:t>에</w:t>
      </w:r>
      <w:r>
        <w:rPr>
          <w:sz w:val="19"/>
        </w:rPr>
        <w:t xml:space="preserve"> </w:t>
      </w:r>
      <w:r>
        <w:rPr>
          <w:sz w:val="19"/>
        </w:rPr>
        <w:t>흩뜨리지</w:t>
      </w:r>
      <w:r>
        <w:rPr>
          <w:sz w:val="19"/>
        </w:rPr>
        <w:t xml:space="preserve"> </w:t>
      </w:r>
      <w:r>
        <w:rPr>
          <w:sz w:val="19"/>
        </w:rPr>
        <w:t>않고</w:t>
      </w:r>
      <w:r>
        <w:rPr>
          <w:sz w:val="19"/>
        </w:rPr>
        <w:t xml:space="preserve"> </w:t>
      </w:r>
      <w:r>
        <w:rPr>
          <w:sz w:val="19"/>
        </w:rPr>
        <w:t>독립</w:t>
      </w:r>
      <w:r>
        <w:rPr>
          <w:sz w:val="19"/>
        </w:rPr>
        <w:t xml:space="preserve"> WriteSafetyAnalyzer </w:t>
      </w:r>
      <w:r>
        <w:rPr>
          <w:sz w:val="19"/>
        </w:rPr>
        <w:t>책임으로</w:t>
      </w:r>
      <w:r>
        <w:rPr>
          <w:sz w:val="19"/>
        </w:rPr>
        <w:t xml:space="preserve"> </w:t>
      </w:r>
      <w:r>
        <w:rPr>
          <w:sz w:val="19"/>
        </w:rPr>
        <w:t>둔다</w:t>
      </w:r>
      <w:r>
        <w:rPr>
          <w:sz w:val="19"/>
        </w:rPr>
        <w:t>.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WRITE &lt;= 1, WRITE inside FOREACH </w:t>
      </w:r>
      <w:r>
        <w:rPr>
          <w:sz w:val="19"/>
        </w:rPr>
        <w:t>금지</w:t>
      </w:r>
      <w:r>
        <w:rPr>
          <w:sz w:val="19"/>
        </w:rPr>
        <w:t xml:space="preserve">, dynamic WRITE </w:t>
      </w:r>
      <w:r>
        <w:rPr>
          <w:sz w:val="19"/>
        </w:rPr>
        <w:t xml:space="preserve">tool </w:t>
      </w:r>
      <w:r>
        <w:rPr>
          <w:sz w:val="19"/>
        </w:rPr>
        <w:t>금지</w:t>
      </w:r>
      <w:r>
        <w:rPr>
          <w:sz w:val="19"/>
        </w:rPr>
        <w:t>, capability/operation/atomicity/idempotency</w:t>
      </w:r>
      <w:r>
        <w:rPr>
          <w:sz w:val="19"/>
        </w:rPr>
        <w:t>를</w:t>
      </w:r>
      <w:r>
        <w:rPr>
          <w:sz w:val="19"/>
        </w:rPr>
        <w:t xml:space="preserve"> compile-time</w:t>
      </w:r>
      <w:r>
        <w:rPr>
          <w:sz w:val="19"/>
        </w:rPr>
        <w:t>에</w:t>
      </w:r>
      <w:r>
        <w:rPr>
          <w:sz w:val="19"/>
        </w:rPr>
        <w:t xml:space="preserve"> </w:t>
      </w:r>
      <w:r>
        <w:rPr>
          <w:sz w:val="19"/>
        </w:rPr>
        <w:t>검증한다</w:t>
      </w:r>
      <w:r>
        <w:rPr>
          <w:sz w:val="19"/>
        </w:rPr>
        <w:t>.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Compiler</w:t>
      </w:r>
      <w:r>
        <w:rPr>
          <w:sz w:val="19"/>
        </w:rPr>
        <w:t>는</w:t>
      </w:r>
      <w:r>
        <w:rPr>
          <w:sz w:val="19"/>
        </w:rPr>
        <w:t xml:space="preserve"> Shared core/IR</w:t>
      </w:r>
      <w:r>
        <w:rPr>
          <w:sz w:val="19"/>
        </w:rPr>
        <w:t>의</w:t>
      </w:r>
      <w:r>
        <w:rPr>
          <w:sz w:val="19"/>
        </w:rPr>
        <w:t xml:space="preserve"> passive model</w:t>
      </w:r>
      <w:r>
        <w:rPr>
          <w:sz w:val="19"/>
        </w:rPr>
        <w:t>로</w:t>
      </w:r>
      <w:r>
        <w:rPr>
          <w:sz w:val="19"/>
        </w:rPr>
        <w:t xml:space="preserve"> Lowering</w:t>
      </w:r>
      <w:r>
        <w:rPr>
          <w:sz w:val="19"/>
        </w:rPr>
        <w:t>하고</w:t>
      </w:r>
      <w:r>
        <w:rPr>
          <w:sz w:val="19"/>
        </w:rPr>
        <w:t xml:space="preserve"> Runtime object</w:t>
      </w:r>
      <w:r>
        <w:rPr>
          <w:sz w:val="19"/>
        </w:rPr>
        <w:t>를</w:t>
      </w:r>
      <w:r>
        <w:rPr>
          <w:sz w:val="19"/>
        </w:rPr>
        <w:t xml:space="preserve"> </w:t>
      </w:r>
      <w:r>
        <w:rPr>
          <w:sz w:val="19"/>
        </w:rPr>
        <w:t>참조하지</w:t>
      </w:r>
      <w:r>
        <w:rPr>
          <w:sz w:val="19"/>
        </w:rPr>
        <w:t xml:space="preserve"> </w:t>
      </w:r>
      <w:r>
        <w:rPr>
          <w:sz w:val="19"/>
        </w:rPr>
        <w:t>않는다</w:t>
      </w:r>
      <w:r>
        <w:rPr>
          <w:sz w:val="19"/>
        </w:rPr>
        <w:t>.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모든</w:t>
      </w:r>
      <w:r>
        <w:rPr>
          <w:sz w:val="19"/>
        </w:rPr>
        <w:t xml:space="preserve"> v0.1 Compiler regression</w:t>
      </w:r>
      <w:r>
        <w:rPr>
          <w:sz w:val="19"/>
        </w:rPr>
        <w:t>과</w:t>
      </w:r>
      <w:r>
        <w:rPr>
          <w:sz w:val="19"/>
        </w:rPr>
        <w:t xml:space="preserve"> deterministic output behavior</w:t>
      </w:r>
      <w:r>
        <w:rPr>
          <w:sz w:val="19"/>
        </w:rPr>
        <w:t>를</w:t>
      </w:r>
      <w:r>
        <w:rPr>
          <w:sz w:val="19"/>
        </w:rPr>
        <w:t xml:space="preserve"> </w:t>
      </w:r>
      <w:r>
        <w:rPr>
          <w:sz w:val="19"/>
        </w:rPr>
        <w:t>유지한다</w:t>
      </w:r>
      <w:r>
        <w:rPr>
          <w:sz w:val="19"/>
        </w:rPr>
        <w:t>.</w:t>
      </w: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2. Frozen Alignment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984"/>
        <w:gridCol w:w="6180"/>
      </w:tblGrid>
      <w:tr w:rsidR="00DC0F1F">
        <w:trPr>
          <w:tblHeader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Frozen Decision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B-ADR-01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ADD SAFETY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Approval↔WRITE exactly 1:1 + unused Approval reject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B-ADR-02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ADD SAFETY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신규</w:t>
            </w:r>
            <w:r>
              <w:rPr>
                <w:sz w:val="15"/>
              </w:rPr>
              <w:t xml:space="preserve"> keyword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language-version-aware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B-ADR-03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CHANGE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Safety-critical knobs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CompilerOptions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아닌</w:t>
            </w:r>
            <w:r>
              <w:rPr>
                <w:sz w:val="15"/>
              </w:rPr>
              <w:t xml:space="preserve"> Strict Profile invariant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B-ADR-04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REUSE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 xml:space="preserve">NsoArtifactSigner </w:t>
            </w:r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도입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  <w:r>
              <w:rPr>
                <w:sz w:val="15"/>
              </w:rPr>
              <w:t xml:space="preserve">, Signed NSP package trust </w:t>
            </w:r>
            <w:r>
              <w:rPr>
                <w:sz w:val="15"/>
              </w:rPr>
              <w:t>재사용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B-ADR-05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FREEZE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 xml:space="preserve">Language 0.1 -&gt; IR 1.0 / Language 0.2 -&gt; IR 1.1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고정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B-ADR-06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CHANGE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Source language declaration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compiler option</w:t>
            </w:r>
            <w:r>
              <w:rPr>
                <w:sz w:val="15"/>
              </w:rPr>
              <w:t>보다</w:t>
            </w:r>
            <w:r>
              <w:rPr>
                <w:sz w:val="15"/>
              </w:rPr>
              <w:t xml:space="preserve"> authoritative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B-ADR-07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KEEP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 xml:space="preserve">v0.1 deterministic Node ID / </w:t>
            </w:r>
            <w:r>
              <w:rPr>
                <w:sz w:val="15"/>
              </w:rPr>
              <w:t xml:space="preserve">semantic hash behavior </w:t>
            </w:r>
            <w:r>
              <w:rPr>
                <w:sz w:val="15"/>
              </w:rPr>
              <w:t>보존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B-ADR-08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BOUNDARY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Compiler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Risk </w:t>
            </w:r>
            <w:r>
              <w:rPr>
                <w:sz w:val="15"/>
              </w:rPr>
              <w:t>책임은</w:t>
            </w:r>
            <w:r>
              <w:rPr>
                <w:sz w:val="15"/>
              </w:rPr>
              <w:t xml:space="preserve"> structural validation</w:t>
            </w:r>
            <w:r>
              <w:rPr>
                <w:sz w:val="15"/>
              </w:rPr>
              <w:t>까지만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B-ADR-09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EXTEND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WriteSafetyAnalysis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exact mapping/unused approval </w:t>
            </w:r>
            <w:r>
              <w:rPr>
                <w:sz w:val="15"/>
              </w:rPr>
              <w:t>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lastRenderedPageBreak/>
              <w:t>B-ADR-10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CONDITIONAL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CompilerToolContractView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coupling </w:t>
            </w:r>
            <w:r>
              <w:rPr>
                <w:sz w:val="15"/>
              </w:rPr>
              <w:t>문제가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때만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도입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B-ADR-11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CHANGE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operation_kind/atomicity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raw string</w:t>
            </w:r>
            <w:r>
              <w:rPr>
                <w:sz w:val="15"/>
              </w:rPr>
              <w:t>보다</w:t>
            </w:r>
            <w:r>
              <w:rPr>
                <w:sz w:val="15"/>
              </w:rPr>
              <w:t xml:space="preserve"> typed contract model</w:t>
            </w:r>
            <w:r>
              <w:rPr>
                <w:sz w:val="15"/>
              </w:rPr>
              <w:t>로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B-ADR-12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INTERPRET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 xml:space="preserve">CompilerServices </w:t>
            </w:r>
            <w:r>
              <w:rPr>
                <w:sz w:val="15"/>
              </w:rPr>
              <w:t>목록은</w:t>
            </w:r>
            <w:r>
              <w:rPr>
                <w:sz w:val="15"/>
              </w:rPr>
              <w:t xml:space="preserve"> logical responsibility model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해석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B-ADR-13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BOUNDARY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BusinessOperationId/IdempotencyKey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compile-time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아님</w:t>
            </w:r>
          </w:p>
        </w:tc>
      </w:tr>
      <w:tr w:rsidR="00DC0F1F">
        <w:trPr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B-ADR-14</w:t>
            </w:r>
          </w:p>
        </w:tc>
        <w:tc>
          <w:tcPr>
            <w:tcW w:w="198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KEEP</w:t>
            </w:r>
          </w:p>
        </w:tc>
        <w:tc>
          <w:tcPr>
            <w:tcW w:w="61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Hash ownership: source bundle</w:t>
            </w:r>
            <w:r>
              <w:rPr>
                <w:sz w:val="15"/>
              </w:rPr>
              <w:t xml:space="preserve"> / semantic / package integrity </w:t>
            </w:r>
            <w:r>
              <w:rPr>
                <w:sz w:val="15"/>
              </w:rPr>
              <w:t>분리</w:t>
            </w:r>
          </w:p>
        </w:tc>
      </w:tr>
    </w:tbl>
    <w:p w:rsidR="00DC0F1F" w:rsidRDefault="00DC0F1F">
      <w:pPr>
        <w:spacing w:after="40"/>
      </w:pPr>
    </w:p>
    <w:p w:rsidR="00DC0F1F" w:rsidRDefault="00B9461A">
      <w:r>
        <w:br w:type="page"/>
      </w: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lastRenderedPageBreak/>
        <w:t>3.1 B-ADR-01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B-ADR-01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ADD SAFETY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07/08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approval exists, declaration order, all_writes_approved, write&lt;=1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검증하지만</w:t>
            </w:r>
            <w:r>
              <w:rPr>
                <w:sz w:val="16"/>
              </w:rPr>
              <w:t xml:space="preserve"> unused approval</w:t>
            </w:r>
            <w:r>
              <w:rPr>
                <w:sz w:val="16"/>
              </w:rPr>
              <w:t>이나</w:t>
            </w:r>
            <w:r>
              <w:rPr>
                <w:sz w:val="16"/>
              </w:rPr>
              <w:t xml:space="preserve"> strict exact 1:1 mapping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NSL-0.2-STRICT</w:t>
            </w:r>
            <w:r>
              <w:rPr>
                <w:b/>
                <w:sz w:val="16"/>
              </w:rPr>
              <w:t>에서는</w:t>
            </w:r>
            <w:r>
              <w:rPr>
                <w:b/>
                <w:sz w:val="16"/>
              </w:rPr>
              <w:t xml:space="preserve"> write_node_count=1</w:t>
            </w:r>
            <w:r>
              <w:rPr>
                <w:b/>
                <w:sz w:val="16"/>
              </w:rPr>
              <w:t>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때</w:t>
            </w:r>
            <w:r>
              <w:rPr>
                <w:b/>
                <w:sz w:val="16"/>
              </w:rPr>
              <w:t xml:space="preserve"> approval_node_count</w:t>
            </w:r>
            <w:r>
              <w:rPr>
                <w:b/>
                <w:sz w:val="16"/>
              </w:rPr>
              <w:t>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정확히</w:t>
            </w:r>
            <w:r>
              <w:rPr>
                <w:b/>
                <w:sz w:val="16"/>
              </w:rPr>
              <w:t xml:space="preserve"> 1</w:t>
            </w:r>
            <w:r>
              <w:rPr>
                <w:b/>
                <w:sz w:val="16"/>
              </w:rPr>
              <w:t>이며</w:t>
            </w:r>
            <w:r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</w:rPr>
              <w:t>모든</w:t>
            </w:r>
            <w:r>
              <w:rPr>
                <w:b/>
                <w:sz w:val="16"/>
              </w:rPr>
              <w:t xml:space="preserve"> Approval</w:t>
            </w:r>
            <w:r>
              <w:rPr>
                <w:b/>
                <w:sz w:val="16"/>
              </w:rPr>
              <w:t>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정확히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하나의</w:t>
            </w:r>
            <w:r>
              <w:rPr>
                <w:b/>
                <w:sz w:val="16"/>
              </w:rPr>
              <w:t xml:space="preserve"> WRITE</w:t>
            </w:r>
            <w:r>
              <w:rPr>
                <w:b/>
                <w:sz w:val="16"/>
              </w:rPr>
              <w:t>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소비되어야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한다</w:t>
            </w:r>
            <w:r>
              <w:rPr>
                <w:b/>
                <w:sz w:val="16"/>
              </w:rPr>
              <w:t>. unused approval, approval sharing, implicit multi-write approval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금지한다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Controlled Write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intent binding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auditability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단순하고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강하게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WriteSafetyAnalysis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unused_approval_count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equivalent invariant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exact_approval_write_mapping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추가하고</w:t>
            </w:r>
            <w:r>
              <w:rPr>
                <w:sz w:val="16"/>
              </w:rPr>
              <w:t xml:space="preserve"> compiler negative test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작성한다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3.2 B-ADR-02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B-ADR-02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ADD SAFETY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07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write/approve/approved_by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Reserved Keyword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Keyword set</w:t>
            </w:r>
            <w:r>
              <w:rPr>
                <w:b/>
                <w:sz w:val="16"/>
              </w:rPr>
              <w:t>은</w:t>
            </w:r>
            <w:r>
              <w:rPr>
                <w:b/>
                <w:sz w:val="16"/>
              </w:rPr>
              <w:t xml:space="preserve"> Source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language version</w:t>
            </w:r>
            <w:r>
              <w:rPr>
                <w:b/>
                <w:sz w:val="16"/>
              </w:rPr>
              <w:t>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따라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결정한다</w:t>
            </w:r>
            <w:r>
              <w:rPr>
                <w:b/>
                <w:sz w:val="16"/>
              </w:rPr>
              <w:t>. language NSL "0.1"</w:t>
            </w:r>
            <w:r>
              <w:rPr>
                <w:b/>
                <w:sz w:val="16"/>
              </w:rPr>
              <w:t>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기존</w:t>
            </w:r>
            <w:r>
              <w:rPr>
                <w:b/>
                <w:sz w:val="16"/>
              </w:rPr>
              <w:t xml:space="preserve"> keyword set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>, language NSL "0.2"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신규</w:t>
            </w:r>
            <w:r>
              <w:rPr>
                <w:b/>
                <w:sz w:val="16"/>
              </w:rPr>
              <w:t xml:space="preserve"> keyword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포함한</w:t>
            </w:r>
            <w:r>
              <w:rPr>
                <w:b/>
                <w:sz w:val="16"/>
              </w:rPr>
              <w:t xml:space="preserve"> set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사용한다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v0.1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문자열을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identifier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있었다면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무조건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예약어로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만드는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순간</w:t>
            </w:r>
            <w:r>
              <w:rPr>
                <w:sz w:val="16"/>
                <w:lang w:eastAsia="ko-KR"/>
              </w:rPr>
              <w:t xml:space="preserve"> source backward compatibility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깨질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v0.1 identifier compatibility golden test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추가하고</w:t>
            </w:r>
            <w:r>
              <w:rPr>
                <w:sz w:val="16"/>
              </w:rPr>
              <w:t xml:space="preserve"> Lexer/Parser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version-aware</w:t>
            </w:r>
            <w:r>
              <w:rPr>
                <w:sz w:val="16"/>
              </w:rPr>
              <w:t>하게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동작하도록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r>
        <w:br w:type="page"/>
      </w: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lastRenderedPageBreak/>
        <w:t>3.3 B-ADR-03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B-ADR-03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CHANGE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08 CompilerOptions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max_write_nodes, allow_write_in_foreach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safety option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Safety invariant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일반</w:t>
            </w:r>
            <w:r>
              <w:rPr>
                <w:b/>
                <w:sz w:val="16"/>
              </w:rPr>
              <w:t xml:space="preserve"> CompilerOptions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완화할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없도록</w:t>
            </w:r>
            <w:r>
              <w:rPr>
                <w:b/>
                <w:sz w:val="16"/>
              </w:rPr>
              <w:t xml:space="preserve"> NSL-0.2-STRICT SemanticsProfile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immutable rule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이동한다</w:t>
            </w:r>
            <w:r>
              <w:rPr>
                <w:b/>
                <w:sz w:val="16"/>
              </w:rPr>
              <w:t>. CompilerOptions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build/debug/warning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등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비안전성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설정만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가진다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write limit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loop write </w:t>
            </w:r>
            <w:r>
              <w:rPr>
                <w:sz w:val="16"/>
              </w:rPr>
              <w:t>금지는</w:t>
            </w:r>
            <w:r>
              <w:rPr>
                <w:sz w:val="16"/>
              </w:rPr>
              <w:t xml:space="preserve"> configuration knob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profile-level safety contract</w:t>
            </w:r>
            <w:r>
              <w:rPr>
                <w:sz w:val="16"/>
              </w:rPr>
              <w:t>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Profile resolver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max_write_nodes=1, write_in_foreach=FORBIDDEN, exact approval mapping=REQUIRED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3.4 B-ADR-04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B-ADR-04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REUSE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07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signing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compiler post-step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package signer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두고</w:t>
            </w:r>
            <w:r>
              <w:rPr>
                <w:sz w:val="16"/>
              </w:rPr>
              <w:t>, 08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NsoArtifactSigner Protocol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Compiler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canonical SkillObject/NSO</w:t>
            </w:r>
            <w:r>
              <w:rPr>
                <w:b/>
                <w:sz w:val="16"/>
              </w:rPr>
              <w:t>와</w:t>
            </w:r>
            <w:r>
              <w:rPr>
                <w:b/>
                <w:sz w:val="16"/>
              </w:rPr>
              <w:t xml:space="preserve"> semantic hash</w:t>
            </w:r>
            <w:r>
              <w:rPr>
                <w:b/>
                <w:sz w:val="16"/>
              </w:rPr>
              <w:t>까지만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생성한다</w:t>
            </w:r>
            <w:r>
              <w:rPr>
                <w:b/>
                <w:sz w:val="16"/>
              </w:rPr>
              <w:t xml:space="preserve">. Production WRITE </w:t>
            </w:r>
            <w:r>
              <w:rPr>
                <w:b/>
                <w:sz w:val="16"/>
              </w:rPr>
              <w:t>trust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기존</w:t>
            </w:r>
            <w:r>
              <w:rPr>
                <w:b/>
                <w:sz w:val="16"/>
              </w:rPr>
              <w:t xml:space="preserve"> Signed NSP package build/sign/verify pipeline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재사용한다</w:t>
            </w:r>
            <w:r>
              <w:rPr>
                <w:b/>
                <w:sz w:val="16"/>
              </w:rPr>
              <w:t xml:space="preserve">. NsoArtifactSigner/SignedNsoArtifact </w:t>
            </w:r>
            <w:r>
              <w:rPr>
                <w:b/>
                <w:sz w:val="16"/>
              </w:rPr>
              <w:t>별도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체계는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도입하지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v0.1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존재하는</w:t>
            </w:r>
            <w:r>
              <w:rPr>
                <w:sz w:val="16"/>
              </w:rPr>
              <w:t xml:space="preserve"> package trust boundary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이중</w:t>
            </w:r>
            <w:r>
              <w:rPr>
                <w:sz w:val="16"/>
              </w:rPr>
              <w:t xml:space="preserve"> signing model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만들지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 xml:space="preserve">requires_signature_for_execution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flag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trusted package requirement </w:t>
            </w:r>
            <w:r>
              <w:rPr>
                <w:sz w:val="16"/>
              </w:rPr>
              <w:t>의미로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정리하고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signing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package pipeline </w:t>
            </w:r>
            <w:r>
              <w:rPr>
                <w:sz w:val="16"/>
              </w:rPr>
              <w:t>밖으로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r>
        <w:br w:type="page"/>
      </w: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lastRenderedPageBreak/>
        <w:t>3.5 B-ADR-05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B-ADR-05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FREEZE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07</w:t>
            </w:r>
            <w:r>
              <w:rPr>
                <w:sz w:val="16"/>
                <w:lang w:eastAsia="ko-KR"/>
              </w:rPr>
              <w:t>은</w:t>
            </w:r>
            <w:r>
              <w:rPr>
                <w:sz w:val="16"/>
                <w:lang w:eastAsia="ko-KR"/>
              </w:rPr>
              <w:t xml:space="preserve"> READ-only v0.1 source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IR 1.0</w:t>
            </w:r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출력하는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옵션을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권장하되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열어둔다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language NSL "0.1"</w:t>
            </w:r>
            <w:r>
              <w:rPr>
                <w:b/>
                <w:sz w:val="16"/>
              </w:rPr>
              <w:t xml:space="preserve"> source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IR 1.0, language NSL "0.2" source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IR 1.1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deterministic mapping</w:t>
            </w:r>
            <w:r>
              <w:rPr>
                <w:b/>
                <w:sz w:val="16"/>
              </w:rPr>
              <w:t>한다</w:t>
            </w:r>
            <w:r>
              <w:rPr>
                <w:b/>
                <w:sz w:val="16"/>
              </w:rPr>
              <w:t>. WRITE</w:t>
            </w:r>
            <w:r>
              <w:rPr>
                <w:b/>
                <w:sz w:val="16"/>
              </w:rPr>
              <w:t>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없는</w:t>
            </w:r>
            <w:r>
              <w:rPr>
                <w:b/>
                <w:sz w:val="16"/>
              </w:rPr>
              <w:t xml:space="preserve"> 0.2 skill</w:t>
            </w:r>
            <w:r>
              <w:rPr>
                <w:b/>
                <w:sz w:val="16"/>
              </w:rPr>
              <w:t>도</w:t>
            </w:r>
            <w:r>
              <w:rPr>
                <w:b/>
                <w:sz w:val="16"/>
              </w:rPr>
              <w:t xml:space="preserve"> IR 1.1</w:t>
            </w:r>
            <w:r>
              <w:rPr>
                <w:b/>
                <w:sz w:val="16"/>
              </w:rPr>
              <w:t>이다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source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option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IR version/artifact identity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것을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피하고</w:t>
            </w:r>
            <w:r>
              <w:rPr>
                <w:sz w:val="16"/>
              </w:rPr>
              <w:t xml:space="preserve"> regression reproducibility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 xml:space="preserve">Compiler </w:t>
            </w:r>
            <w:r>
              <w:rPr>
                <w:sz w:val="16"/>
              </w:rPr>
              <w:t>version negotiation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golden fixture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규칙에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맞춰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고정한다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3.6 B-ADR-06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B-ADR-06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CHANGE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08 CompilerOptions.language_version="0.2"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source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선언하는</w:t>
            </w:r>
            <w:r>
              <w:rPr>
                <w:sz w:val="16"/>
              </w:rPr>
              <w:t xml:space="preserve"> language version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중복될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 xml:space="preserve">Source language </w:t>
            </w:r>
            <w:r>
              <w:rPr>
                <w:b/>
                <w:sz w:val="16"/>
              </w:rPr>
              <w:t>declaration</w:t>
            </w:r>
            <w:r>
              <w:rPr>
                <w:b/>
                <w:sz w:val="16"/>
              </w:rPr>
              <w:t>이</w:t>
            </w:r>
            <w:r>
              <w:rPr>
                <w:b/>
                <w:sz w:val="16"/>
              </w:rPr>
              <w:t xml:space="preserve"> authoritative</w:t>
            </w:r>
            <w:r>
              <w:rPr>
                <w:b/>
                <w:sz w:val="16"/>
              </w:rPr>
              <w:t>하다</w:t>
            </w:r>
            <w:r>
              <w:rPr>
                <w:b/>
                <w:sz w:val="16"/>
              </w:rPr>
              <w:t>. Compiler environment/options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supported_language_versions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expected version constraint</w:t>
            </w:r>
            <w:r>
              <w:rPr>
                <w:b/>
                <w:sz w:val="16"/>
              </w:rPr>
              <w:t>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제공하며</w:t>
            </w:r>
            <w:r>
              <w:rPr>
                <w:b/>
                <w:sz w:val="16"/>
              </w:rPr>
              <w:t xml:space="preserve"> source </w:t>
            </w:r>
            <w:r>
              <w:rPr>
                <w:b/>
                <w:sz w:val="16"/>
              </w:rPr>
              <w:t>선언을</w:t>
            </w:r>
            <w:r>
              <w:rPr>
                <w:b/>
                <w:sz w:val="16"/>
              </w:rPr>
              <w:t xml:space="preserve"> override</w:t>
            </w:r>
            <w:r>
              <w:rPr>
                <w:b/>
                <w:sz w:val="16"/>
              </w:rPr>
              <w:t>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source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option </w:t>
            </w:r>
            <w:r>
              <w:rPr>
                <w:sz w:val="16"/>
                <w:lang w:eastAsia="ko-KR"/>
              </w:rPr>
              <w:t>충돌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의미론이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모호해지는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language_version option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축소하고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version mismatch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</w:t>
            </w:r>
            <w:r>
              <w:rPr>
                <w:sz w:val="16"/>
              </w:rPr>
              <w:t xml:space="preserve"> diagnostic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r>
        <w:br w:type="page"/>
      </w: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lastRenderedPageBreak/>
        <w:t>3.7 B-ADR-07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B-ADR-07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KEEP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08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approval()/write()</w:t>
            </w:r>
            <w:r>
              <w:rPr>
                <w:sz w:val="16"/>
              </w:rPr>
              <w:t>용</w:t>
            </w:r>
            <w:r>
              <w:rPr>
                <w:sz w:val="16"/>
              </w:rPr>
              <w:t xml:space="preserve"> DeterministicIrNodeAllocator </w:t>
            </w:r>
            <w:r>
              <w:rPr>
                <w:sz w:val="16"/>
              </w:rPr>
              <w:t>추가를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새</w:t>
            </w:r>
            <w:r>
              <w:rPr>
                <w:b/>
                <w:sz w:val="16"/>
              </w:rPr>
              <w:t xml:space="preserve"> parallel allocator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만들기보다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기존</w:t>
            </w:r>
            <w:r>
              <w:rPr>
                <w:b/>
                <w:sz w:val="16"/>
              </w:rPr>
              <w:t xml:space="preserve"> v0.1 deterministic </w:t>
            </w:r>
            <w:r>
              <w:rPr>
                <w:b/>
                <w:sz w:val="16"/>
              </w:rPr>
              <w:t>allocator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확장한다</w:t>
            </w:r>
            <w:r>
              <w:rPr>
                <w:b/>
                <w:sz w:val="16"/>
              </w:rPr>
              <w:t>. v0.1 source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기존</w:t>
            </w:r>
            <w:r>
              <w:rPr>
                <w:b/>
                <w:sz w:val="16"/>
              </w:rPr>
              <w:t xml:space="preserve"> node IDs, canonical IR, semantic hash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v0.2 compiler</w:t>
            </w:r>
            <w:r>
              <w:rPr>
                <w:b/>
                <w:sz w:val="16"/>
              </w:rPr>
              <w:t>에서도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변하지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않아야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한다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 xml:space="preserve">Node allocation </w:t>
            </w:r>
            <w:r>
              <w:rPr>
                <w:sz w:val="16"/>
              </w:rPr>
              <w:t>변경은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같아도</w:t>
            </w:r>
            <w:r>
              <w:rPr>
                <w:sz w:val="16"/>
              </w:rPr>
              <w:t xml:space="preserve"> artifact/hash regression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유발할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v0.1 compile golden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repeated deterministic compile test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v0.2 compiler gate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3.8 B-ADR-08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B-ADR-08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BOUNDARY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07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risk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읽고</w:t>
            </w:r>
            <w:r>
              <w:rPr>
                <w:sz w:val="16"/>
              </w:rPr>
              <w:t xml:space="preserve"> profile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z w:val="16"/>
              </w:rPr>
              <w:t xml:space="preserve"> compile/deployment policy error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기술한다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Compiler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risk metadata </w:t>
            </w:r>
            <w:r>
              <w:rPr>
                <w:b/>
                <w:sz w:val="16"/>
              </w:rPr>
              <w:t>존재</w:t>
            </w:r>
            <w:r>
              <w:rPr>
                <w:b/>
                <w:sz w:val="16"/>
              </w:rPr>
              <w:t>/enum/</w:t>
            </w:r>
            <w:r>
              <w:rPr>
                <w:b/>
                <w:sz w:val="16"/>
              </w:rPr>
              <w:t>구조를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검증한다</w:t>
            </w:r>
            <w:r>
              <w:rPr>
                <w:b/>
                <w:sz w:val="16"/>
              </w:rPr>
              <w:t>. User/Tenant</w:t>
            </w:r>
            <w:r>
              <w:rPr>
                <w:b/>
                <w:sz w:val="16"/>
              </w:rPr>
              <w:t>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R3~R5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실행할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있는지의</w:t>
            </w:r>
            <w:r>
              <w:rPr>
                <w:b/>
                <w:sz w:val="16"/>
              </w:rPr>
              <w:t xml:space="preserve"> entitlement/allow-deny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Policy/OA </w:t>
            </w:r>
            <w:r>
              <w:rPr>
                <w:b/>
                <w:sz w:val="16"/>
              </w:rPr>
              <w:t>및</w:t>
            </w:r>
            <w:r>
              <w:rPr>
                <w:b/>
                <w:sz w:val="16"/>
              </w:rPr>
              <w:t xml:space="preserve"> Runtime Preflight </w:t>
            </w:r>
            <w:r>
              <w:rPr>
                <w:b/>
                <w:sz w:val="16"/>
              </w:rPr>
              <w:t>책임이다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정적</w:t>
            </w:r>
            <w:r>
              <w:rPr>
                <w:sz w:val="16"/>
              </w:rPr>
              <w:t xml:space="preserve"> contract classification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조직별</w:t>
            </w:r>
            <w:r>
              <w:rPr>
                <w:sz w:val="16"/>
              </w:rPr>
              <w:t xml:space="preserve"> runtime policy decision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WriteSafetyAnalyzer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risk </w:t>
            </w:r>
            <w:r>
              <w:rPr>
                <w:sz w:val="16"/>
              </w:rPr>
              <w:t>책임을</w:t>
            </w:r>
            <w:r>
              <w:rPr>
                <w:sz w:val="16"/>
              </w:rPr>
              <w:t xml:space="preserve"> structural validation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한정하고</w:t>
            </w:r>
            <w:r>
              <w:rPr>
                <w:sz w:val="16"/>
              </w:rPr>
              <w:t xml:space="preserve"> deployment entitlement </w:t>
            </w:r>
            <w:r>
              <w:rPr>
                <w:sz w:val="16"/>
              </w:rPr>
              <w:t>판단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r>
        <w:br w:type="page"/>
      </w: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lastRenderedPageBreak/>
        <w:t>3.9 B-ADR-09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B-ADR-09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EXTEND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08 WriteSafetyAnalysis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count/loop/approval/atomic/idempotent/trust flag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WriteSafetyAnalysis</w:t>
            </w:r>
            <w:r>
              <w:rPr>
                <w:b/>
                <w:sz w:val="16"/>
              </w:rPr>
              <w:t>에</w:t>
            </w:r>
            <w:r>
              <w:rPr>
                <w:b/>
                <w:sz w:val="16"/>
              </w:rPr>
              <w:t xml:space="preserve"> exact approval mapping, unused approval, </w:t>
            </w:r>
            <w:r>
              <w:rPr>
                <w:b/>
                <w:sz w:val="16"/>
              </w:rPr>
              <w:t>supported operation kinds, risk metadata completeness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추가한다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Batch A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strict IR/tool invariants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compiler output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증거로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남긴다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IR analysis schema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field naming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Batch A </w:t>
            </w:r>
            <w:r>
              <w:rPr>
                <w:sz w:val="16"/>
              </w:rPr>
              <w:t>변경사항과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정합한다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3.10 B-ADR-10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B-ADR-10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CONDITIONAL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08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CompilerToolContractView Protocol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dependency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좁히는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방안을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현</w:t>
            </w:r>
            <w:r>
              <w:rPr>
                <w:b/>
                <w:sz w:val="16"/>
                <w:lang w:eastAsia="ko-KR"/>
              </w:rPr>
              <w:t xml:space="preserve"> v0.1 ToolContract coupling</w:t>
            </w:r>
            <w:r>
              <w:rPr>
                <w:b/>
                <w:sz w:val="16"/>
                <w:lang w:eastAsia="ko-KR"/>
              </w:rPr>
              <w:t>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실제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문제를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일으킬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때만</w:t>
            </w:r>
            <w:r>
              <w:rPr>
                <w:b/>
                <w:sz w:val="16"/>
                <w:lang w:eastAsia="ko-KR"/>
              </w:rPr>
              <w:t xml:space="preserve"> View Protocol</w:t>
            </w:r>
            <w:r>
              <w:rPr>
                <w:b/>
                <w:sz w:val="16"/>
                <w:lang w:eastAsia="ko-KR"/>
              </w:rPr>
              <w:t>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도입한다</w:t>
            </w:r>
            <w:r>
              <w:rPr>
                <w:b/>
                <w:sz w:val="16"/>
                <w:lang w:eastAsia="ko-KR"/>
              </w:rPr>
              <w:t xml:space="preserve">. </w:t>
            </w:r>
            <w:r>
              <w:rPr>
                <w:b/>
                <w:sz w:val="16"/>
                <w:lang w:eastAsia="ko-KR"/>
              </w:rPr>
              <w:t>단순한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문서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대칭을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위해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추가</w:t>
            </w:r>
            <w:r>
              <w:rPr>
                <w:b/>
                <w:sz w:val="16"/>
                <w:lang w:eastAsia="ko-KR"/>
              </w:rPr>
              <w:t xml:space="preserve"> abstraction</w:t>
            </w:r>
            <w:r>
              <w:rPr>
                <w:b/>
                <w:sz w:val="16"/>
                <w:lang w:eastAsia="ko-KR"/>
              </w:rPr>
              <w:t>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만들지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않는다</w:t>
            </w:r>
            <w:r>
              <w:rPr>
                <w:b/>
                <w:sz w:val="16"/>
                <w:lang w:eastAsia="ko-KR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불필요한</w:t>
            </w:r>
            <w:r>
              <w:rPr>
                <w:sz w:val="16"/>
              </w:rPr>
              <w:t xml:space="preserve"> adapter </w:t>
            </w:r>
            <w:r>
              <w:rPr>
                <w:sz w:val="16"/>
              </w:rPr>
              <w:t>layer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maintenance cost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drift </w:t>
            </w:r>
            <w:r>
              <w:rPr>
                <w:sz w:val="16"/>
              </w:rPr>
              <w:t>가능성을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늘린다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operation_kind, atomicity </w:t>
            </w:r>
            <w:r>
              <w:rPr>
                <w:sz w:val="16"/>
              </w:rPr>
              <w:t>등은</w:t>
            </w:r>
            <w:r>
              <w:rPr>
                <w:sz w:val="16"/>
              </w:rPr>
              <w:t xml:space="preserve"> raw string</w:t>
            </w:r>
            <w:r>
              <w:rPr>
                <w:sz w:val="16"/>
              </w:rPr>
              <w:t>보다</w:t>
            </w:r>
            <w:r>
              <w:rPr>
                <w:sz w:val="16"/>
              </w:rPr>
              <w:t xml:space="preserve"> shared typed enum/value object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r>
        <w:br w:type="page"/>
      </w: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lastRenderedPageBreak/>
        <w:t>3.11 B-ADR-11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B-ADR-11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CHANGE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 xml:space="preserve">CompilerToolContractView </w:t>
            </w:r>
            <w:r>
              <w:rPr>
                <w:sz w:val="16"/>
              </w:rPr>
              <w:t>예시는</w:t>
            </w:r>
            <w:r>
              <w:rPr>
                <w:sz w:val="16"/>
              </w:rPr>
              <w:t xml:space="preserve"> operation_kind/atomicity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str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WRITE safety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핵심</w:t>
            </w:r>
            <w:r>
              <w:rPr>
                <w:b/>
                <w:sz w:val="16"/>
              </w:rPr>
              <w:t xml:space="preserve"> contract </w:t>
            </w:r>
            <w:r>
              <w:rPr>
                <w:b/>
                <w:sz w:val="16"/>
              </w:rPr>
              <w:t>값은</w:t>
            </w:r>
            <w:r>
              <w:rPr>
                <w:b/>
                <w:sz w:val="16"/>
              </w:rPr>
              <w:t xml:space="preserve"> typed model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사용한다</w:t>
            </w:r>
            <w:r>
              <w:rPr>
                <w:b/>
                <w:sz w:val="16"/>
              </w:rPr>
              <w:t xml:space="preserve">. OperationKind, Atomicity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동등한</w:t>
            </w:r>
            <w:r>
              <w:rPr>
                <w:b/>
                <w:sz w:val="16"/>
              </w:rPr>
              <w:t xml:space="preserve"> bounded type</w:t>
            </w:r>
            <w:r>
              <w:rPr>
                <w:b/>
                <w:sz w:val="16"/>
              </w:rPr>
              <w:t>을</w:t>
            </w:r>
            <w:r>
              <w:rPr>
                <w:b/>
                <w:sz w:val="16"/>
              </w:rPr>
              <w:t xml:space="preserve"> shared contract model</w:t>
            </w:r>
            <w:r>
              <w:rPr>
                <w:b/>
                <w:sz w:val="16"/>
              </w:rPr>
              <w:t>에서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정의한다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오탈자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비지원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런타임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전파를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방지하고</w:t>
            </w:r>
            <w:r>
              <w:rPr>
                <w:sz w:val="16"/>
                <w:lang w:eastAsia="ko-KR"/>
              </w:rPr>
              <w:t xml:space="preserve"> compiler/tool/runtime </w:t>
            </w:r>
            <w:r>
              <w:rPr>
                <w:sz w:val="16"/>
                <w:lang w:eastAsia="ko-KR"/>
              </w:rPr>
              <w:t>의미를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일치시킨다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06 Tool Contract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shared types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compiler interface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type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재사용한다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3.12 B-ADR-12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B-ADR-12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INTERPRET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08 CompilerServices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Lexer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Serializer</w:t>
            </w:r>
            <w:r>
              <w:rPr>
                <w:sz w:val="16"/>
              </w:rPr>
              <w:t>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다수의</w:t>
            </w:r>
            <w:r>
              <w:rPr>
                <w:sz w:val="16"/>
              </w:rPr>
              <w:t xml:space="preserve"> service object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논리적으로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나열한다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CompilerServices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logical responsibility model</w:t>
            </w:r>
            <w:r>
              <w:rPr>
                <w:b/>
                <w:sz w:val="16"/>
              </w:rPr>
              <w:t>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해석한다</w:t>
            </w:r>
            <w:r>
              <w:rPr>
                <w:b/>
                <w:sz w:val="16"/>
              </w:rPr>
              <w:t xml:space="preserve">. </w:t>
            </w:r>
            <w:r>
              <w:rPr>
                <w:b/>
                <w:sz w:val="16"/>
              </w:rPr>
              <w:t>실제</w:t>
            </w:r>
            <w:r>
              <w:rPr>
                <w:b/>
                <w:sz w:val="16"/>
              </w:rPr>
              <w:t xml:space="preserve"> v0.1 repository</w:t>
            </w:r>
            <w:r>
              <w:rPr>
                <w:b/>
                <w:sz w:val="16"/>
              </w:rPr>
              <w:t>의</w:t>
            </w:r>
            <w:r>
              <w:rPr>
                <w:b/>
                <w:sz w:val="16"/>
              </w:rPr>
              <w:t xml:space="preserve"> physical class/module </w:t>
            </w:r>
            <w:r>
              <w:rPr>
                <w:b/>
                <w:sz w:val="16"/>
              </w:rPr>
              <w:t>구조를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억지로</w:t>
            </w:r>
            <w:r>
              <w:rPr>
                <w:b/>
                <w:sz w:val="16"/>
              </w:rPr>
              <w:t xml:space="preserve"> 1:1 </w:t>
            </w:r>
            <w:r>
              <w:rPr>
                <w:b/>
                <w:sz w:val="16"/>
              </w:rPr>
              <w:t>분리하지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맞추기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위한</w:t>
            </w:r>
            <w:r>
              <w:rPr>
                <w:sz w:val="16"/>
                <w:lang w:eastAsia="ko-KR"/>
              </w:rPr>
              <w:t xml:space="preserve"> big-bang refactor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v0.1 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자산을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불필요하게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흔든다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복잡도가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증가하는</w:t>
            </w:r>
            <w:r>
              <w:rPr>
                <w:sz w:val="16"/>
              </w:rPr>
              <w:t xml:space="preserve"> WriteSafetyAnalyzer </w:t>
            </w:r>
            <w:r>
              <w:rPr>
                <w:sz w:val="16"/>
              </w:rPr>
              <w:t>등의</w:t>
            </w:r>
            <w:r>
              <w:rPr>
                <w:sz w:val="16"/>
              </w:rPr>
              <w:t xml:space="preserve"> hotspot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behavior-preserving refactor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r>
        <w:br w:type="page"/>
      </w: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lastRenderedPageBreak/>
        <w:t>3.13 B-ADR-13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B-ADR-13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BOUNDARY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Batch A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BusinessOperationId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IdempotencyKey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runtime contract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추가하지만</w:t>
            </w:r>
            <w:r>
              <w:rPr>
                <w:sz w:val="16"/>
              </w:rPr>
              <w:t xml:space="preserve"> 07/08 compiler </w:t>
            </w:r>
            <w:r>
              <w:rPr>
                <w:sz w:val="16"/>
              </w:rPr>
              <w:t>문서에는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컴파일러에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BusinessOperationId/IdempotencyKey </w:t>
            </w:r>
            <w:r>
              <w:rPr>
                <w:b/>
                <w:sz w:val="16"/>
              </w:rPr>
              <w:t>생성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로직을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추가하지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않는다</w:t>
            </w:r>
            <w:r>
              <w:rPr>
                <w:b/>
                <w:sz w:val="16"/>
              </w:rPr>
              <w:t>. Compiler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static WriteNodeId</w:t>
            </w:r>
            <w:r>
              <w:rPr>
                <w:b/>
                <w:sz w:val="16"/>
              </w:rPr>
              <w:t>와</w:t>
            </w:r>
            <w:r>
              <w:rPr>
                <w:b/>
                <w:sz w:val="16"/>
              </w:rPr>
              <w:t xml:space="preserve"> tool idempotency capability</w:t>
            </w:r>
            <w:r>
              <w:rPr>
                <w:b/>
                <w:sz w:val="16"/>
              </w:rPr>
              <w:t>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검증한다</w:t>
            </w:r>
            <w:r>
              <w:rPr>
                <w:b/>
                <w:sz w:val="16"/>
              </w:rPr>
              <w:t>. BusinessOperationId, IdempotencyKey, PayloadHash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runtime invocation data</w:t>
            </w:r>
            <w:r>
              <w:rPr>
                <w:b/>
                <w:sz w:val="16"/>
              </w:rPr>
              <w:t>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 xml:space="preserve"> identity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정적</w:t>
            </w:r>
            <w:r>
              <w:rPr>
                <w:sz w:val="16"/>
              </w:rPr>
              <w:t xml:space="preserve"> skill semantics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 xml:space="preserve">Required </w:t>
            </w:r>
            <w:r>
              <w:rPr>
                <w:b/>
                <w:color w:val="183153"/>
                <w:sz w:val="16"/>
              </w:rPr>
              <w:t>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IR</w:t>
            </w:r>
            <w:r>
              <w:rPr>
                <w:sz w:val="16"/>
              </w:rPr>
              <w:t>에는</w:t>
            </w:r>
            <w:r>
              <w:rPr>
                <w:sz w:val="16"/>
              </w:rPr>
              <w:t xml:space="preserve"> runtime-generated idempotency </w:t>
            </w:r>
            <w:r>
              <w:rPr>
                <w:sz w:val="16"/>
              </w:rPr>
              <w:t>값을</w:t>
            </w:r>
            <w:r>
              <w:rPr>
                <w:sz w:val="16"/>
              </w:rPr>
              <w:t xml:space="preserve"> bake-in</w:t>
            </w:r>
            <w:r>
              <w:rPr>
                <w:sz w:val="16"/>
              </w:rPr>
              <w:t>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 Runtime Batch C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invocation contract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구체화한다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3.14 B-ADR-14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B-ADR-14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KEEP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Observed design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07 pipeline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serialization/hash/signing </w:t>
            </w:r>
            <w:r>
              <w:rPr>
                <w:sz w:val="16"/>
              </w:rPr>
              <w:t>순서를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표현하며</w:t>
            </w:r>
            <w:r>
              <w:rPr>
                <w:sz w:val="16"/>
              </w:rPr>
              <w:t xml:space="preserve"> 08 </w:t>
            </w:r>
            <w:r>
              <w:rPr>
                <w:sz w:val="16"/>
              </w:rPr>
              <w:t>CompilationSuccess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semantic_hash/source_bundle_hash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Frozen decision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sz w:val="16"/>
              </w:rPr>
              <w:t>SourceBundleHash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source/build identity, SemanticHash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canonical semantic IR view, package/artifact integrity hash</w:t>
            </w:r>
            <w:r>
              <w:rPr>
                <w:b/>
                <w:sz w:val="16"/>
              </w:rPr>
              <w:t>는</w:t>
            </w:r>
            <w:r>
              <w:rPr>
                <w:b/>
                <w:sz w:val="16"/>
              </w:rPr>
              <w:t xml:space="preserve"> packaging layer </w:t>
            </w:r>
            <w:r>
              <w:rPr>
                <w:b/>
                <w:sz w:val="16"/>
              </w:rPr>
              <w:t>소유로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분리한다</w:t>
            </w:r>
            <w:r>
              <w:rPr>
                <w:b/>
                <w:sz w:val="16"/>
              </w:rPr>
              <w:t>. v0.1 semantic hash semantics</w:t>
            </w:r>
            <w:r>
              <w:rPr>
                <w:b/>
                <w:sz w:val="16"/>
              </w:rPr>
              <w:t>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변경하지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않는</w:t>
            </w:r>
            <w:r>
              <w:rPr>
                <w:b/>
                <w:sz w:val="16"/>
              </w:rPr>
              <w:t>다</w:t>
            </w:r>
            <w:r>
              <w:rPr>
                <w:b/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Rationale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 xml:space="preserve">serialize-first hash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signing metadata </w:t>
            </w:r>
            <w:r>
              <w:rPr>
                <w:sz w:val="16"/>
              </w:rPr>
              <w:t>혼입으로</w:t>
            </w:r>
            <w:r>
              <w:rPr>
                <w:sz w:val="16"/>
              </w:rPr>
              <w:t xml:space="preserve"> semantic identity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흔들리는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것을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방지한다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Required alignment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DC0F1F" w:rsidRDefault="00B9461A">
            <w:r>
              <w:rPr>
                <w:sz w:val="16"/>
              </w:rPr>
              <w:t>Compiler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semantic/source bundle hash ownership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유지하고</w:t>
            </w:r>
            <w:r>
              <w:rPr>
                <w:sz w:val="16"/>
              </w:rPr>
              <w:t xml:space="preserve"> package integrity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NSP layer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4. Frozen Compiler Responsibility Boundary</w:t>
      </w:r>
    </w:p>
    <w:p w:rsidR="00DC0F1F" w:rsidRDefault="00B9461A">
      <w:pPr>
        <w:spacing w:after="100" w:line="278" w:lineRule="auto"/>
      </w:pPr>
      <w:r>
        <w:t>Compiler</w:t>
      </w:r>
      <w:r>
        <w:t>는</w:t>
      </w:r>
      <w:r>
        <w:t xml:space="preserve"> Runtime</w:t>
      </w:r>
      <w:r>
        <w:t>이</w:t>
      </w:r>
      <w:r>
        <w:t xml:space="preserve"> Controlled Write</w:t>
      </w:r>
      <w:r>
        <w:t>를</w:t>
      </w:r>
      <w:r>
        <w:t xml:space="preserve"> </w:t>
      </w:r>
      <w:r>
        <w:t>안전하게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정적</w:t>
      </w:r>
      <w:r>
        <w:t xml:space="preserve"> </w:t>
      </w:r>
      <w:r>
        <w:t>구조와</w:t>
      </w:r>
      <w:r>
        <w:t xml:space="preserve"> </w:t>
      </w:r>
      <w:r>
        <w:t>안전성</w:t>
      </w:r>
      <w:r>
        <w:t xml:space="preserve"> </w:t>
      </w:r>
      <w:r>
        <w:t>증거를</w:t>
      </w:r>
      <w:r>
        <w:t xml:space="preserve"> </w:t>
      </w:r>
      <w:r>
        <w:t>생성하지만</w:t>
      </w:r>
      <w:r>
        <w:t xml:space="preserve">, </w:t>
      </w:r>
      <w:r>
        <w:t>실행</w:t>
      </w:r>
      <w:r>
        <w:t xml:space="preserve"> </w:t>
      </w:r>
      <w:r>
        <w:t>시점의</w:t>
      </w:r>
      <w:r>
        <w:t xml:space="preserve"> </w:t>
      </w:r>
      <w:r>
        <w:t>업무</w:t>
      </w:r>
      <w:r>
        <w:t xml:space="preserve"> identity·approval evidence·idempotency key·policy decision·side effect </w:t>
      </w:r>
      <w:r>
        <w:t>결과를</w:t>
      </w:r>
      <w:r>
        <w:t xml:space="preserve"> </w:t>
      </w:r>
      <w:r>
        <w:t>소유하지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288"/>
        <w:gridCol w:w="3402"/>
      </w:tblGrid>
      <w:tr w:rsidR="00DC0F1F">
        <w:trPr>
          <w:tblHeader/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Compiler Owns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Runtime / Platform Owns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DC0F1F">
        <w:trPr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Source language/version parse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BusinessOperationId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 xml:space="preserve">Static vs invocation identity </w:t>
            </w:r>
            <w:r>
              <w:rPr>
                <w:sz w:val="15"/>
              </w:rPr>
              <w:t>분리</w:t>
            </w:r>
          </w:p>
        </w:tc>
      </w:tr>
      <w:tr w:rsidR="00DC0F1F">
        <w:trPr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Approval/WRITE syntax + symbol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Approval workflow/routing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 xml:space="preserve">Semantics vs orchestration </w:t>
            </w:r>
            <w:r>
              <w:rPr>
                <w:sz w:val="15"/>
              </w:rPr>
              <w:t>분리</w:t>
            </w:r>
          </w:p>
        </w:tc>
      </w:tr>
      <w:tr w:rsidR="00DC0F1F">
        <w:trPr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 xml:space="preserve">Tool capability/atomic/idempotent </w:t>
            </w:r>
            <w:r>
              <w:rPr>
                <w:b/>
                <w:color w:val="1D6F7A"/>
                <w:sz w:val="15"/>
              </w:rPr>
              <w:lastRenderedPageBreak/>
              <w:t>support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lastRenderedPageBreak/>
              <w:t>IdempotencyKey/PayloadHash generation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Capability proof vs runtime key</w:t>
            </w:r>
          </w:p>
        </w:tc>
      </w:tr>
      <w:tr w:rsidR="00DC0F1F">
        <w:trPr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Risk metadata validation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Risk entitlement decision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Classification vs policy</w:t>
            </w:r>
          </w:p>
        </w:tc>
      </w:tr>
      <w:tr w:rsidR="00DC0F1F">
        <w:trPr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WRITE count/loop/exact mapping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WriteGuard / ApprovalEvidence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Static safety vs runtime evidence</w:t>
            </w:r>
          </w:p>
        </w:tc>
      </w:tr>
      <w:tr w:rsidR="00DC0F1F">
        <w:trPr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Deterministic IR + semantic hash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CommitState / WriteOutcome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Artifact semantics vs e</w:t>
            </w:r>
            <w:r>
              <w:rPr>
                <w:sz w:val="15"/>
              </w:rPr>
              <w:t>xecution outcome</w:t>
            </w:r>
          </w:p>
        </w:tc>
      </w:tr>
      <w:tr w:rsidR="00DC0F1F">
        <w:trPr>
          <w:jc w:val="center"/>
        </w:trPr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requires trusted package flag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NSP verification result</w:t>
            </w:r>
          </w:p>
        </w:tc>
        <w:tc>
          <w:tcPr>
            <w:tcW w:w="340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Requirement vs authenticity proof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120" w:after="80"/>
      </w:pPr>
      <w:r>
        <w:rPr>
          <w:b/>
          <w:color w:val="1D6F7A"/>
          <w:sz w:val="22"/>
        </w:rPr>
        <w:t>4.1 Frozen Compiler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0F1F">
        <w:trPr>
          <w:jc w:val="center"/>
        </w:trPr>
        <w:tc>
          <w:tcPr>
            <w:tcW w:w="9866" w:type="dxa"/>
            <w:tcBorders>
              <w:top w:val="single" w:sz="5" w:space="0" w:color="CBD3DC"/>
              <w:left w:val="single" w:sz="14" w:space="0" w:color="1D6F7A"/>
              <w:bottom w:val="single" w:sz="5" w:space="0" w:color="CBD3DC"/>
              <w:right w:val="single" w:sz="5" w:space="0" w:color="CBD3DC"/>
            </w:tcBorders>
            <w:shd w:val="clear" w:color="auto" w:fill="F7F9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pPr>
              <w:spacing w:after="0"/>
            </w:pP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Source (language 0.1 or 0.2)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Version-aware Lexer / Parser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Include Composition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-&gt; Declaration / Name Resolution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Tool Contract Resolution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Type Check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Semantic / Safety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WriteSafetyAnalyzer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write &lt;= 1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no foreach write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exact Approval &lt;-&gt; WRITE 1:1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WRITE capability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CREATE /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CREATE_DRAFT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ATOMIC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idempotency supported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- risk metadata valid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Resource Bound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Lowering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language 0.1 -&gt; IR 1.0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language 0.2 -&gt; IR 1.1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IR Structural Validation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Canonical Semantic Hash / NSO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-&gt; NS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P Build / Sign   [outside Compiler Core]</w:t>
            </w:r>
          </w:p>
        </w:tc>
      </w:tr>
    </w:tbl>
    <w:p w:rsidR="00DC0F1F" w:rsidRDefault="00DC0F1F">
      <w:pPr>
        <w:spacing w:after="20"/>
      </w:pP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5. Backward Compatibility &amp; Determinism Gate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DC0F1F">
        <w:trPr>
          <w:tblHeader/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Frozen Requirement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Keyword compatibility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v0.1 language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write/approve/approved_by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identifier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허용했다면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compile</w:t>
            </w:r>
            <w:r>
              <w:rPr>
                <w:sz w:val="16"/>
              </w:rPr>
              <w:t>되어야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IR mapping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 xml:space="preserve">Language 0.1 -&gt; IR 1.0, </w:t>
            </w:r>
            <w:r>
              <w:rPr>
                <w:sz w:val="16"/>
              </w:rPr>
              <w:t>Language 0.2 -&gt; IR 1.1.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Node IDs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v0.1 source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deterministic node/symbol IDs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않아야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Semantic hash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v0.1 source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canonical semantic hash semantics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Regression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v0.1 compiler tests + golden fixtures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통과한다</w:t>
            </w:r>
            <w:r>
              <w:rPr>
                <w:sz w:val="16"/>
              </w:rPr>
              <w:t>.</w:t>
            </w:r>
          </w:p>
        </w:tc>
      </w:tr>
      <w:tr w:rsidR="00DC0F1F">
        <w:trPr>
          <w:jc w:val="center"/>
        </w:trPr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Architecture</w:t>
            </w:r>
          </w:p>
        </w:tc>
        <w:tc>
          <w:tcPr>
            <w:tcW w:w="737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 xml:space="preserve">compiler -&gt; </w:t>
            </w:r>
            <w:r>
              <w:rPr>
                <w:sz w:val="16"/>
              </w:rPr>
              <w:t>runtime dependency, runtime-specific model duplicate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금지한다</w:t>
            </w:r>
            <w:r>
              <w:rPr>
                <w:sz w:val="16"/>
              </w:rPr>
              <w:t>.</w:t>
            </w:r>
          </w:p>
        </w:tc>
      </w:tr>
    </w:tbl>
    <w:p w:rsidR="00DC0F1F" w:rsidRDefault="00DC0F1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0F1F">
        <w:trPr>
          <w:jc w:val="center"/>
        </w:trPr>
        <w:tc>
          <w:tcPr>
            <w:tcW w:w="9866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r>
              <w:rPr>
                <w:b/>
                <w:color w:val="FFFFFF"/>
              </w:rPr>
              <w:lastRenderedPageBreak/>
              <w:t>IMPORTANT</w:t>
            </w:r>
          </w:p>
        </w:tc>
      </w:tr>
      <w:tr w:rsidR="00DC0F1F">
        <w:trPr>
          <w:jc w:val="center"/>
        </w:trPr>
        <w:tc>
          <w:tcPr>
            <w:tcW w:w="9866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pPr>
              <w:spacing w:after="0"/>
            </w:pPr>
            <w:r>
              <w:rPr>
                <w:sz w:val="18"/>
              </w:rPr>
              <w:t>BusinessOperationId, IdempotencyKey, PayloadHash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Runtime invocation identity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 xml:space="preserve"> Compiler artifact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Compiler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tool contract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idempotency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지원하는지와</w:t>
            </w:r>
            <w:r>
              <w:rPr>
                <w:sz w:val="18"/>
              </w:rPr>
              <w:t xml:space="preserve"> static WriteNode identity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증명한다</w:t>
            </w:r>
            <w:r>
              <w:rPr>
                <w:sz w:val="18"/>
              </w:rPr>
              <w:t>.</w:t>
            </w:r>
          </w:p>
        </w:tc>
      </w:tr>
    </w:tbl>
    <w:p w:rsidR="00DC0F1F" w:rsidRDefault="00DC0F1F">
      <w:pPr>
        <w:spacing w:after="20"/>
      </w:pP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6. Mandatory Compiler Golden &amp; Negative Tests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v0.1 identifier/keyword compatibility: write, approve, approved_by </w:t>
      </w:r>
      <w:r>
        <w:rPr>
          <w:sz w:val="19"/>
        </w:rPr>
        <w:t>이름</w:t>
      </w:r>
      <w:r>
        <w:rPr>
          <w:sz w:val="19"/>
        </w:rPr>
        <w:t xml:space="preserve"> </w:t>
      </w:r>
      <w:r>
        <w:rPr>
          <w:sz w:val="19"/>
        </w:rPr>
        <w:t>사용</w:t>
      </w:r>
      <w:r>
        <w:rPr>
          <w:sz w:val="19"/>
        </w:rPr>
        <w:t xml:space="preserve"> </w:t>
      </w:r>
      <w:r>
        <w:rPr>
          <w:sz w:val="19"/>
        </w:rPr>
        <w:t>가능</w:t>
      </w:r>
      <w:r>
        <w:rPr>
          <w:sz w:val="19"/>
        </w:rPr>
        <w:t xml:space="preserve"> </w:t>
      </w:r>
      <w:r>
        <w:rPr>
          <w:sz w:val="19"/>
        </w:rPr>
        <w:t>여부를</w:t>
      </w:r>
      <w:r>
        <w:rPr>
          <w:sz w:val="19"/>
        </w:rPr>
        <w:t xml:space="preserve"> </w:t>
      </w:r>
      <w:r>
        <w:rPr>
          <w:sz w:val="19"/>
        </w:rPr>
        <w:t>실제</w:t>
      </w:r>
      <w:r>
        <w:rPr>
          <w:sz w:val="19"/>
        </w:rPr>
        <w:t xml:space="preserve"> baseline </w:t>
      </w:r>
      <w:r>
        <w:rPr>
          <w:sz w:val="19"/>
        </w:rPr>
        <w:t>기준으로</w:t>
      </w:r>
      <w:r>
        <w:rPr>
          <w:sz w:val="19"/>
        </w:rPr>
        <w:t xml:space="preserve"> </w:t>
      </w:r>
      <w:r>
        <w:rPr>
          <w:sz w:val="19"/>
        </w:rPr>
        <w:t>회귀</w:t>
      </w:r>
      <w:r>
        <w:rPr>
          <w:sz w:val="19"/>
        </w:rPr>
        <w:t xml:space="preserve"> </w:t>
      </w:r>
      <w:r>
        <w:rPr>
          <w:sz w:val="19"/>
        </w:rPr>
        <w:t>검증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v0.1 source -&gt; </w:t>
      </w:r>
      <w:r>
        <w:rPr>
          <w:sz w:val="19"/>
        </w:rPr>
        <w:t>기존</w:t>
      </w:r>
      <w:r>
        <w:rPr>
          <w:sz w:val="19"/>
        </w:rPr>
        <w:t xml:space="preserve"> deterministic node IDs / semantic hash / canonical NSO bytes </w:t>
      </w:r>
      <w:r>
        <w:rPr>
          <w:sz w:val="19"/>
        </w:rPr>
        <w:t>보존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language 0.</w:t>
      </w:r>
      <w:r>
        <w:rPr>
          <w:sz w:val="19"/>
        </w:rPr>
        <w:t>1 -&gt; IR 1.0, language 0.2 -&gt; IR 1.1 version mapping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approval exactly-one mapping, unused approval, duplicate approval, unknown approval, approval order negative tests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strict profile cannot relax max write nodes or enable foreach write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WRITE using REA</w:t>
      </w:r>
      <w:r>
        <w:rPr>
          <w:sz w:val="19"/>
        </w:rPr>
        <w:t>D tool / unsupported operation / non-atomic / no-idempotency / missing risk metadata reject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>Compiler does not generate BusinessOperationId / IdempotencyKey / runtime ApprovalEvidence</w:t>
      </w:r>
    </w:p>
    <w:p w:rsidR="00DC0F1F" w:rsidRDefault="00B9461A">
      <w:pPr>
        <w:spacing w:after="44" w:line="269" w:lineRule="auto"/>
        <w:ind w:left="283" w:hanging="181"/>
      </w:pPr>
      <w:r>
        <w:rPr>
          <w:b/>
          <w:color w:val="1D6F7A"/>
          <w:sz w:val="19"/>
        </w:rPr>
        <w:t xml:space="preserve">• </w:t>
      </w:r>
      <w:r>
        <w:rPr>
          <w:sz w:val="19"/>
        </w:rPr>
        <w:t xml:space="preserve">WRITE skill emits trusted-package requirement evidence but Compiler </w:t>
      </w:r>
      <w:r>
        <w:rPr>
          <w:sz w:val="19"/>
        </w:rPr>
        <w:t>Core itself does not sign</w:t>
      </w: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7. Downstream Alignment Required for Batch C</w:t>
      </w:r>
    </w:p>
    <w:p w:rsidR="00DC0F1F" w:rsidRDefault="00B9461A">
      <w:pPr>
        <w:spacing w:after="80" w:line="278" w:lineRule="auto"/>
        <w:rPr>
          <w:lang w:eastAsia="ko-KR"/>
        </w:rPr>
      </w:pPr>
      <w:r>
        <w:rPr>
          <w:lang w:eastAsia="ko-KR"/>
        </w:rPr>
        <w:t>Batch B Freeze</w:t>
      </w:r>
      <w:r>
        <w:rPr>
          <w:lang w:eastAsia="ko-KR"/>
        </w:rPr>
        <w:t>는</w:t>
      </w:r>
      <w:r>
        <w:rPr>
          <w:lang w:eastAsia="ko-KR"/>
        </w:rPr>
        <w:t xml:space="preserve"> Runtime </w:t>
      </w:r>
      <w:r>
        <w:rPr>
          <w:lang w:eastAsia="ko-KR"/>
        </w:rPr>
        <w:t>구현</w:t>
      </w:r>
      <w:r>
        <w:rPr>
          <w:lang w:eastAsia="ko-KR"/>
        </w:rPr>
        <w:t xml:space="preserve"> shape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고정하지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09~12 Runtime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계약과</w:t>
      </w:r>
      <w:r>
        <w:rPr>
          <w:lang w:eastAsia="ko-KR"/>
        </w:rPr>
        <w:t xml:space="preserve"> </w:t>
      </w:r>
      <w:r>
        <w:rPr>
          <w:lang w:eastAsia="ko-KR"/>
        </w:rPr>
        <w:t>금지선을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200"/>
      </w:tblGrid>
      <w:tr w:rsidR="00DC0F1F">
        <w:trPr>
          <w:tblHeader/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Batch C Topic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Required Alignment</w:t>
            </w:r>
          </w:p>
        </w:tc>
      </w:tr>
      <w:tr w:rsidR="00DC0F1F">
        <w:trPr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Runtime Request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 xml:space="preserve">BusinessOperationId, execution lineage, </w:t>
            </w:r>
            <w:r>
              <w:rPr>
                <w:sz w:val="16"/>
              </w:rPr>
              <w:t>policy/approval evidence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runtime invocation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수용</w:t>
            </w:r>
          </w:p>
        </w:tc>
      </w:tr>
      <w:tr w:rsidR="00DC0F1F">
        <w:trPr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Approval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Compiler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approval_ref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static binding.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ApprovalEvidence </w:t>
            </w:r>
            <w:r>
              <w:rPr>
                <w:sz w:val="16"/>
              </w:rPr>
              <w:t>검증과</w:t>
            </w:r>
            <w:r>
              <w:rPr>
                <w:sz w:val="16"/>
              </w:rPr>
              <w:t xml:space="preserve"> WAIT/Resume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Runtime/Platform </w:t>
            </w:r>
            <w:r>
              <w:rPr>
                <w:sz w:val="16"/>
              </w:rPr>
              <w:t>계약으로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</w:p>
        </w:tc>
      </w:tr>
      <w:tr w:rsidR="00DC0F1F">
        <w:trPr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Idempotency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Compiler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support </w:t>
            </w:r>
            <w:r>
              <w:rPr>
                <w:sz w:val="16"/>
              </w:rPr>
              <w:t>여부만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보장</w:t>
            </w:r>
            <w:r>
              <w:rPr>
                <w:sz w:val="16"/>
              </w:rPr>
              <w:t xml:space="preserve">. Key/PayloadHash </w:t>
            </w:r>
            <w:r>
              <w:rPr>
                <w:sz w:val="16"/>
              </w:rPr>
              <w:t>생성과</w:t>
            </w:r>
            <w:r>
              <w:rPr>
                <w:sz w:val="16"/>
              </w:rPr>
              <w:t xml:space="preserve"> durable conflict handling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Runtime/Business API</w:t>
            </w:r>
          </w:p>
        </w:tc>
      </w:tr>
      <w:tr w:rsidR="00DC0F1F">
        <w:trPr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Trust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RuntimePreflight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Verified Signed NSP provenance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. NsoArtifactSigner </w:t>
            </w:r>
            <w:r>
              <w:rPr>
                <w:sz w:val="16"/>
              </w:rPr>
              <w:t>전제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C0F1F">
        <w:trPr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Risk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Compiler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검증한</w:t>
            </w:r>
            <w:r>
              <w:rPr>
                <w:sz w:val="16"/>
              </w:rPr>
              <w:t xml:space="preserve"> risk metadata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받아</w:t>
            </w:r>
            <w:r>
              <w:rPr>
                <w:sz w:val="16"/>
              </w:rPr>
              <w:t xml:space="preserve"> external PolicyDecision evidence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C0F1F">
        <w:trPr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IR Load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 xml:space="preserve">IR 1.0/1.1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지원하되</w:t>
            </w:r>
            <w:r>
              <w:rPr>
                <w:sz w:val="16"/>
              </w:rPr>
              <w:t xml:space="preserve"> IR 1.1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source language 0.2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canonical</w:t>
            </w:r>
            <w:r>
              <w:rPr>
                <w:sz w:val="16"/>
              </w:rPr>
              <w:t xml:space="preserve"> contract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취급</w:t>
            </w:r>
          </w:p>
        </w:tc>
      </w:tr>
      <w:tr w:rsidR="00DC0F1F">
        <w:trPr>
          <w:jc w:val="center"/>
        </w:trPr>
        <w:tc>
          <w:tcPr>
            <w:tcW w:w="255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Replay</w:t>
            </w:r>
          </w:p>
        </w:tc>
        <w:tc>
          <w:tcPr>
            <w:tcW w:w="720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Compiler artifact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replay/live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않으며</w:t>
            </w:r>
            <w:r>
              <w:rPr>
                <w:sz w:val="16"/>
              </w:rPr>
              <w:t xml:space="preserve"> Runtime Port/Preflight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no-live-write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8. Decision-to-Source Traceability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25"/>
        <w:gridCol w:w="4025"/>
      </w:tblGrid>
      <w:tr w:rsidR="00DC0F1F">
        <w:trPr>
          <w:tblHeader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07 Compiler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08 Python Interface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B-ADR-01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§8, §11-14, §20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§3-5, §8-10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B-ADR-02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§2-4, §23-24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§2, §21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B-ADR-03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§11, §18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§15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lastRenderedPageBreak/>
              <w:t>B-ADR-04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§17, §22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§17-18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B-ADR-05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§22-23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§15-17, §21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B-ADR-06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§1-4, §23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§15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B-ADR-07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§19-23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§11-12, §16-17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B-ADR-08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§9, §16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§6, §9, §13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B-ADR-09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§11, §20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§8-10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B-ADR-10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§9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§13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B-ADR-11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§9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§13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B-ADR-12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§22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§14, §16, §22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B-ADR-13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§11, §15, §19-20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§8-12</w:t>
            </w:r>
          </w:p>
        </w:tc>
      </w:tr>
      <w:tr w:rsidR="00DC0F1F">
        <w:trPr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8F4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b/>
                <w:color w:val="1D6F7A"/>
                <w:sz w:val="15"/>
              </w:rPr>
              <w:t>B-ADR-14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§17, §22-23</w:t>
            </w:r>
          </w:p>
        </w:tc>
        <w:tc>
          <w:tcPr>
            <w:tcW w:w="402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DC0F1F" w:rsidRDefault="00B9461A">
            <w:r>
              <w:rPr>
                <w:sz w:val="15"/>
              </w:rPr>
              <w:t>§17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pBdr>
          <w:bottom w:val="single" w:sz="10" w:space="3" w:color="1D6F7A"/>
        </w:pBdr>
        <w:spacing w:before="160" w:after="80"/>
      </w:pPr>
      <w:r>
        <w:rPr>
          <w:b/>
          <w:color w:val="183153"/>
          <w:sz w:val="28"/>
        </w:rPr>
        <w:t>9. Final Freeze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0F1F">
        <w:trPr>
          <w:jc w:val="center"/>
        </w:trPr>
        <w:tc>
          <w:tcPr>
            <w:tcW w:w="9866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r>
              <w:rPr>
                <w:b/>
                <w:color w:val="FFFFFF"/>
              </w:rPr>
              <w:t>NSL v0.2 BATCH B COMPILER ARCHITECTURE - FROZEN</w:t>
            </w:r>
          </w:p>
        </w:tc>
      </w:tr>
      <w:tr w:rsidR="00DC0F1F">
        <w:trPr>
          <w:jc w:val="center"/>
        </w:trPr>
        <w:tc>
          <w:tcPr>
            <w:tcW w:w="9866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E9F5EE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DC0F1F" w:rsidRDefault="00B9461A">
            <w:pPr>
              <w:spacing w:after="0"/>
            </w:pPr>
            <w:r>
              <w:rPr>
                <w:sz w:val="18"/>
              </w:rPr>
              <w:t>07/08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Compiler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14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Batch B Decision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상위</w:t>
            </w:r>
            <w:r>
              <w:rPr>
                <w:sz w:val="18"/>
              </w:rPr>
              <w:t xml:space="preserve"> Architecture Delta ADR, Batch A Execution Contract </w:t>
            </w:r>
            <w:r>
              <w:rPr>
                <w:sz w:val="18"/>
              </w:rPr>
              <w:t>Freeze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정합해야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특히</w:t>
            </w:r>
            <w:r>
              <w:rPr>
                <w:sz w:val="18"/>
              </w:rPr>
              <w:t xml:space="preserve"> Compiler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static safety proof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canonical IR </w:t>
            </w:r>
            <w:r>
              <w:rPr>
                <w:sz w:val="18"/>
              </w:rPr>
              <w:t>생성을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담당하며</w:t>
            </w:r>
            <w:r>
              <w:rPr>
                <w:sz w:val="18"/>
              </w:rPr>
              <w:t>, BusinessOperationId·IdempotencyKey·Approval workflow·Risk entitlement·Commit/Reconciliation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Runtime/Platform </w:t>
            </w:r>
            <w:r>
              <w:rPr>
                <w:sz w:val="18"/>
              </w:rPr>
              <w:t>책임으로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남긴다</w:t>
            </w:r>
            <w:r>
              <w:rPr>
                <w:sz w:val="18"/>
              </w:rPr>
              <w:t>.</w:t>
            </w:r>
          </w:p>
        </w:tc>
      </w:tr>
    </w:tbl>
    <w:p w:rsidR="00DC0F1F" w:rsidRDefault="00DC0F1F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13"/>
      </w:tblGrid>
      <w:tr w:rsidR="00DC0F1F">
        <w:trPr>
          <w:tblHeader/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Freeze Field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8315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0F1F" w:rsidRDefault="00B9461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DC0F1F">
        <w:trPr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Document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 xml:space="preserve">NSL v0.2 Batch B - Compiler </w:t>
            </w:r>
            <w:r>
              <w:rPr>
                <w:sz w:val="16"/>
              </w:rPr>
              <w:t>Architecture Alignment Decision Record v1.0</w:t>
            </w:r>
          </w:p>
        </w:tc>
      </w:tr>
      <w:tr w:rsidR="00DC0F1F">
        <w:trPr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Status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FROZEN</w:t>
            </w:r>
          </w:p>
        </w:tc>
      </w:tr>
      <w:tr w:rsidR="00DC0F1F">
        <w:trPr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Verdict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APPROVED WITH REQUIRED ALIGNMENT</w:t>
            </w:r>
          </w:p>
        </w:tc>
      </w:tr>
      <w:tr w:rsidR="00DC0F1F">
        <w:trPr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Applies To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 xml:space="preserve">07/08 </w:t>
            </w:r>
            <w:r>
              <w:rPr>
                <w:sz w:val="16"/>
              </w:rPr>
              <w:t>원문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>, Compiler implementation review, Batch C runtime contract review</w:t>
            </w:r>
          </w:p>
        </w:tc>
      </w:tr>
      <w:tr w:rsidR="00DC0F1F">
        <w:trPr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Baseline Inputs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v0.1 Verified Baseline + Architecture Delta ADR +</w:t>
            </w:r>
            <w:r>
              <w:rPr>
                <w:sz w:val="16"/>
              </w:rPr>
              <w:t xml:space="preserve"> Batch A Freeze</w:t>
            </w:r>
          </w:p>
        </w:tc>
      </w:tr>
      <w:tr w:rsidR="00DC0F1F">
        <w:trPr>
          <w:jc w:val="center"/>
        </w:trPr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b/>
                <w:color w:val="183153"/>
                <w:sz w:val="16"/>
              </w:rPr>
              <w:t>Next</w:t>
            </w:r>
          </w:p>
        </w:tc>
        <w:tc>
          <w:tcPr>
            <w:tcW w:w="73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C0F1F" w:rsidRDefault="00B9461A">
            <w:r>
              <w:rPr>
                <w:sz w:val="16"/>
              </w:rPr>
              <w:t>09~12 Runtime documents -&gt; Batch C Runtime Architecture Alignment Review</w:t>
            </w:r>
          </w:p>
        </w:tc>
      </w:tr>
    </w:tbl>
    <w:p w:rsidR="00DC0F1F" w:rsidRDefault="00DC0F1F">
      <w:pPr>
        <w:spacing w:after="40"/>
      </w:pPr>
    </w:p>
    <w:p w:rsidR="00DC0F1F" w:rsidRDefault="00B9461A">
      <w:pPr>
        <w:spacing w:before="80" w:after="20" w:line="278" w:lineRule="auto"/>
      </w:pPr>
      <w:r>
        <w:rPr>
          <w:color w:val="5E6B78"/>
          <w:sz w:val="18"/>
        </w:rPr>
        <w:t>본</w:t>
      </w:r>
      <w:r>
        <w:rPr>
          <w:color w:val="5E6B78"/>
          <w:sz w:val="18"/>
        </w:rPr>
        <w:t xml:space="preserve"> Freeze</w:t>
      </w:r>
      <w:r>
        <w:rPr>
          <w:color w:val="5E6B78"/>
          <w:sz w:val="18"/>
        </w:rPr>
        <w:t>는</w:t>
      </w:r>
      <w:r>
        <w:rPr>
          <w:color w:val="5E6B78"/>
          <w:sz w:val="18"/>
        </w:rPr>
        <w:t xml:space="preserve"> Python class</w:t>
      </w:r>
      <w:r>
        <w:rPr>
          <w:color w:val="5E6B78"/>
          <w:sz w:val="18"/>
        </w:rPr>
        <w:t>의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물리적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개수나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파일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배치를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고정하는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문서가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아니다</w:t>
      </w:r>
      <w:r>
        <w:rPr>
          <w:color w:val="5E6B78"/>
          <w:sz w:val="18"/>
        </w:rPr>
        <w:t xml:space="preserve">. </w:t>
      </w:r>
      <w:r>
        <w:rPr>
          <w:color w:val="5E6B78"/>
          <w:sz w:val="18"/>
        </w:rPr>
        <w:t>책임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경계</w:t>
      </w:r>
      <w:r>
        <w:rPr>
          <w:color w:val="5E6B78"/>
          <w:sz w:val="18"/>
        </w:rPr>
        <w:t>, versioning, safety invariant, trust boundary, deterministic compatibility</w:t>
      </w:r>
      <w:r>
        <w:rPr>
          <w:color w:val="5E6B78"/>
          <w:sz w:val="18"/>
        </w:rPr>
        <w:t>를</w:t>
      </w:r>
      <w:r>
        <w:rPr>
          <w:color w:val="5E6B78"/>
          <w:sz w:val="18"/>
        </w:rPr>
        <w:t xml:space="preserve"> </w:t>
      </w:r>
      <w:r>
        <w:rPr>
          <w:color w:val="5E6B78"/>
          <w:sz w:val="18"/>
        </w:rPr>
        <w:t>고정한다</w:t>
      </w:r>
      <w:r>
        <w:rPr>
          <w:color w:val="5E6B78"/>
          <w:sz w:val="18"/>
        </w:rPr>
        <w:t>.</w:t>
      </w:r>
      <w:bookmarkStart w:id="0" w:name="_GoBack"/>
      <w:bookmarkEnd w:id="0"/>
    </w:p>
    <w:sectPr w:rsidR="00DC0F1F" w:rsidSect="00034616">
      <w:headerReference w:type="default" r:id="rId8"/>
      <w:footerReference w:type="default" r:id="rId9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461A" w:rsidRDefault="00B9461A">
      <w:pPr>
        <w:spacing w:after="0" w:line="240" w:lineRule="auto"/>
      </w:pPr>
      <w:r>
        <w:separator/>
      </w:r>
    </w:p>
  </w:endnote>
  <w:endnote w:type="continuationSeparator" w:id="0">
    <w:p w:rsidR="00B9461A" w:rsidRDefault="00B94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0F1F" w:rsidRDefault="00B9461A">
    <w:pPr>
      <w:pStyle w:val="a6"/>
      <w:jc w:val="right"/>
    </w:pPr>
    <w:r>
      <w:rPr>
        <w:color w:val="718096"/>
        <w:sz w:val="16"/>
      </w:rPr>
      <w:t xml:space="preserve">Page </w:t>
    </w:r>
    <w:r>
      <w:rPr>
        <w:color w:val="718096"/>
        <w:sz w:val="16"/>
      </w:rPr>
      <w:fldChar w:fldCharType="begin"/>
    </w:r>
    <w:r>
      <w:rPr>
        <w:color w:val="718096"/>
        <w:sz w:val="16"/>
      </w:rPr>
      <w:instrText xml:space="preserve"> PAGE </w:instrText>
    </w:r>
    <w:r w:rsidR="003A46E0">
      <w:rPr>
        <w:color w:val="718096"/>
        <w:sz w:val="16"/>
      </w:rPr>
      <w:fldChar w:fldCharType="separate"/>
    </w:r>
    <w:r w:rsidR="003A46E0">
      <w:rPr>
        <w:noProof/>
        <w:color w:val="718096"/>
        <w:sz w:val="16"/>
      </w:rPr>
      <w:t>1</w:t>
    </w:r>
    <w:r>
      <w:rPr>
        <w:color w:val="718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461A" w:rsidRDefault="00B9461A">
      <w:pPr>
        <w:spacing w:after="0" w:line="240" w:lineRule="auto"/>
      </w:pPr>
      <w:r>
        <w:separator/>
      </w:r>
    </w:p>
  </w:footnote>
  <w:footnote w:type="continuationSeparator" w:id="0">
    <w:p w:rsidR="00B9461A" w:rsidRDefault="00B94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0F1F" w:rsidRDefault="00B9461A">
    <w:pPr>
      <w:pStyle w:val="a5"/>
      <w:jc w:val="right"/>
    </w:pPr>
    <w:r>
      <w:rPr>
        <w:color w:val="718096"/>
        <w:sz w:val="15"/>
      </w:rPr>
      <w:t>NeX Skill Language  |  Batch B Compiler Architecture Freeze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6E0"/>
    <w:rsid w:val="00AA1D8D"/>
    <w:rsid w:val="00B47730"/>
    <w:rsid w:val="00B9461A"/>
    <w:rsid w:val="00CB0664"/>
    <w:rsid w:val="00DC0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993915-FF1F-4AFC-8FE1-FB44CE66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25313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D7D15D-7303-4C19-83D8-4F6E99DF5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2379</Words>
  <Characters>13564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</cp:lastModifiedBy>
  <cp:revision>3</cp:revision>
  <dcterms:created xsi:type="dcterms:W3CDTF">2013-12-23T23:15:00Z</dcterms:created>
  <dcterms:modified xsi:type="dcterms:W3CDTF">2026-09-16T23:48:00Z</dcterms:modified>
  <cp:category/>
</cp:coreProperties>
</file>